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69" w:lineRule="auto"/>
        <w:jc w:val="center"/>
      </w:pPr>
      <w:r>
        <w:rPr>
          <w:rFonts w:ascii="Calibri" w:hAnsi="Calibri" w:eastAsia="Calibri"/>
          <w:b/>
          <w:sz w:val="28"/>
        </w:rPr>
        <w:t>Aulivana-FCDdesign</w:t>
      </w:r>
    </w:p>
    <w:p>
      <w:pPr>
        <w:spacing w:after="80"/>
        <w:jc w:val="center"/>
      </w:pPr>
      <w:r>
        <w:rPr>
          <w:rFonts w:ascii="Calibri" w:hAnsi="Calibri" w:eastAsia="Calibri"/>
          <w:b/>
          <w:color w:val="3D2A5C"/>
          <w:sz w:val="56"/>
        </w:rPr>
        <w:t>Manual del lenguaje</w:t>
      </w:r>
    </w:p>
    <w:p>
      <w:pPr>
        <w:spacing w:after="120" w:before="0" w:line="269" w:lineRule="auto"/>
        <w:jc w:val="center"/>
      </w:pPr>
      <w:r>
        <w:rPr>
          <w:rFonts w:ascii="Calibri" w:hAnsi="Calibri"/>
          <w:b w:val="0"/>
          <w:sz w:val="26"/>
        </w:rPr>
        <w:t>Cómo escribir pseudocódigo, leer el diagrama de flujo, armar los bloques y traducir el algoritmo</w:t>
      </w:r>
    </w:p>
    <w:p>
      <w:pPr>
        <w:spacing w:after="160" w:before="0" w:line="269" w:lineRule="auto"/>
        <w:jc w:val="center"/>
      </w:pPr>
      <w:r>
        <w:rPr>
          <w:rFonts w:ascii="Calibri" w:hAnsi="Calibri"/>
          <w:b w:val="0"/>
          <w:sz w:val="24"/>
        </w:rPr>
        <w:t>Este manual es para quien va a crear algoritmos. Explica cada instrucción, qué datos hay que poner, las palabras reservadas, las figuras del diagrama, los bloques del laboratorio y las funciones incluidas, con un ejemplo en cada caso. El último capítulo explica el botón Traducir: genera el mismo algoritmo en otros lenguajes y no lo ejecuta.</w:t>
      </w:r>
    </w:p>
    <w:p>
      <w:pPr>
        <w:spacing w:after="240" w:before="0" w:line="269" w:lineRule="auto"/>
        <w:jc w:val="center"/>
      </w:pPr>
      <w:r>
        <w:rPr>
          <w:rFonts w:ascii="Calibri" w:hAnsi="Calibri"/>
          <w:b w:val="0"/>
          <w:sz w:val="22"/>
        </w:rPr>
        <w:t>19 de octubre de 2026</w:t>
      </w:r>
    </w:p>
    <w:p>
      <w:pPr>
        <w:pStyle w:val="Heading1"/>
      </w:pPr>
      <w:r>
        <w:rPr>
          <w:rFonts w:ascii="Calibri" w:hAnsi="Calibri" w:eastAsia="Calibri"/>
          <w:b/>
          <w:color w:val="3D2A5C"/>
          <w:sz w:val="44"/>
        </w:rPr>
        <w:t>1. Cómo está armado un algoritmo</w:t>
      </w:r>
    </w:p>
    <w:p>
      <w:pPr>
        <w:spacing w:after="160" w:before="0" w:line="269" w:lineRule="auto"/>
      </w:pPr>
      <w:r>
        <w:rPr>
          <w:rFonts w:ascii="Calibri" w:hAnsi="Calibri" w:eastAsia="Calibri"/>
          <w:b w:val="0"/>
          <w:sz w:val="24"/>
        </w:rPr>
        <w:t>Un archivo tiene un solo algoritmo. Puede tener funciones y procedimientos antes o después, nunca dentro. El nombre del algoritmo es un identificador: empieza con letra o guion bajo y no puede ser una palabra reservada.</w:t>
      </w:r>
    </w:p>
    <w:p>
      <w:pPr>
        <w:spacing w:before="80" w:after="40"/>
        <w:jc w:val="center"/>
      </w:pPr>
      <w:r>
        <w:drawing>
          <wp:inline xmlns:a="http://schemas.openxmlformats.org/drawingml/2006/main" xmlns:pic="http://schemas.openxmlformats.org/drawingml/2006/picture">
            <wp:extent cx="2194560" cy="619640"/>
            <wp:docPr id="1" name="Picture 1"/>
            <wp:cNvGraphicFramePr>
              <a:graphicFrameLocks noChangeAspect="1"/>
            </wp:cNvGraphicFramePr>
            <a:graphic>
              <a:graphicData uri="http://schemas.openxmlformats.org/drawingml/2006/picture">
                <pic:pic>
                  <pic:nvPicPr>
                    <pic:cNvPr id="0" name="inicio.png"/>
                    <pic:cNvPicPr/>
                  </pic:nvPicPr>
                  <pic:blipFill>
                    <a:blip r:embed="rId11"/>
                    <a:stretch>
                      <a:fillRect/>
                    </a:stretch>
                  </pic:blipFill>
                  <pic:spPr>
                    <a:xfrm>
                      <a:off x="0" y="0"/>
                      <a:ext cx="2194560" cy="619640"/>
                    </a:xfrm>
                    <a:prstGeom prst="rect"/>
                  </pic:spPr>
                </pic:pic>
              </a:graphicData>
            </a:graphic>
          </wp:inline>
        </w:drawing>
      </w:r>
    </w:p>
    <w:p>
      <w:pPr>
        <w:spacing w:after="200" w:before="0" w:line="269" w:lineRule="auto"/>
        <w:jc w:val="center"/>
      </w:pPr>
      <w:r>
        <w:rPr>
          <w:rFonts w:ascii="Calibri" w:hAnsi="Calibri" w:eastAsia="Calibri"/>
          <w:b w:val="0"/>
          <w:sz w:val="20"/>
        </w:rPr>
        <w:t>Figura de inicio. Todo diagrama empieza en un óvalo.</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Algoritmo Saludar</w:t>
            </w:r>
          </w:p>
          <w:p>
            <w:pPr>
              <w:spacing w:after="0" w:before="0" w:line="252" w:lineRule="auto"/>
            </w:pPr>
            <w:r>
              <w:rPr>
                <w:rFonts w:ascii="Menlo" w:hAnsi="Menlo" w:eastAsia="Menlo"/>
                <w:b w:val="0"/>
                <w:sz w:val="21"/>
              </w:rPr>
              <w:t xml:space="preserve">    Definir nombre Como Cadena;</w:t>
            </w:r>
          </w:p>
          <w:p>
            <w:pPr>
              <w:spacing w:after="0" w:before="0" w:line="252" w:lineRule="auto"/>
            </w:pPr>
            <w:r>
              <w:rPr>
                <w:rFonts w:ascii="Menlo" w:hAnsi="Menlo" w:eastAsia="Menlo"/>
                <w:b w:val="0"/>
                <w:sz w:val="21"/>
              </w:rPr>
              <w:t xml:space="preserve">    Escribir "¿Cómo te llamas?";</w:t>
            </w:r>
          </w:p>
          <w:p>
            <w:pPr>
              <w:spacing w:after="0" w:before="0" w:line="252" w:lineRule="auto"/>
            </w:pPr>
            <w:r>
              <w:rPr>
                <w:rFonts w:ascii="Menlo" w:hAnsi="Menlo" w:eastAsia="Menlo"/>
                <w:b w:val="0"/>
                <w:sz w:val="21"/>
              </w:rPr>
              <w:t xml:space="preserve">    Leer nombre;</w:t>
            </w:r>
          </w:p>
          <w:p>
            <w:pPr>
              <w:spacing w:after="0" w:before="0" w:line="252" w:lineRule="auto"/>
            </w:pPr>
            <w:r>
              <w:rPr>
                <w:rFonts w:ascii="Menlo" w:hAnsi="Menlo" w:eastAsia="Menlo"/>
                <w:b w:val="0"/>
                <w:sz w:val="21"/>
              </w:rPr>
              <w:t xml:space="preserve">    Escribir "Hola, ", nombre;</w:t>
            </w:r>
          </w:p>
          <w:p>
            <w:pPr>
              <w:spacing w:after="0" w:before="0" w:line="252" w:lineRule="auto"/>
            </w:pPr>
            <w:r>
              <w:rPr>
                <w:rFonts w:ascii="Menlo" w:hAnsi="Menlo" w:eastAsia="Menlo"/>
                <w:b w:val="0"/>
                <w:sz w:val="21"/>
              </w:rPr>
              <w:t>FinAlgoritmo</w:t>
            </w:r>
          </w:p>
        </w:tc>
      </w:tr>
    </w:tbl>
    <w:p>
      <w:pPr>
        <w:spacing w:after="80"/>
      </w:pPr>
    </w:p>
    <w:p>
      <w:pPr>
        <w:spacing w:before="80" w:after="40"/>
        <w:jc w:val="center"/>
      </w:pPr>
      <w:r>
        <w:drawing>
          <wp:inline xmlns:a="http://schemas.openxmlformats.org/drawingml/2006/main" xmlns:pic="http://schemas.openxmlformats.org/drawingml/2006/picture">
            <wp:extent cx="2011680" cy="568004"/>
            <wp:docPr id="2" name="Picture 2"/>
            <wp:cNvGraphicFramePr>
              <a:graphicFrameLocks noChangeAspect="1"/>
            </wp:cNvGraphicFramePr>
            <a:graphic>
              <a:graphicData uri="http://schemas.openxmlformats.org/drawingml/2006/picture">
                <pic:pic>
                  <pic:nvPicPr>
                    <pic:cNvPr id="0" name="fin.png"/>
                    <pic:cNvPicPr/>
                  </pic:nvPicPr>
                  <pic:blipFill>
                    <a:blip r:embed="rId12"/>
                    <a:stretch>
                      <a:fillRect/>
                    </a:stretch>
                  </pic:blipFill>
                  <pic:spPr>
                    <a:xfrm>
                      <a:off x="0" y="0"/>
                      <a:ext cx="2011680" cy="568004"/>
                    </a:xfrm>
                    <a:prstGeom prst="rect"/>
                  </pic:spPr>
                </pic:pic>
              </a:graphicData>
            </a:graphic>
          </wp:inline>
        </w:drawing>
      </w:r>
    </w:p>
    <w:p>
      <w:pPr>
        <w:spacing w:after="200" w:before="0" w:line="269" w:lineRule="auto"/>
        <w:jc w:val="center"/>
      </w:pPr>
      <w:r>
        <w:rPr>
          <w:rFonts w:ascii="Calibri" w:hAnsi="Calibri" w:eastAsia="Calibri"/>
          <w:b w:val="0"/>
          <w:sz w:val="20"/>
        </w:rPr>
        <w:t>Figura de fin. El óvalo cierra el algoritmo o la subrutina.</w:t>
      </w:r>
    </w:p>
    <w:p>
      <w:pPr>
        <w:pStyle w:val="ListBullet"/>
        <w:spacing w:after="40"/>
      </w:pPr>
      <w:r>
        <w:rPr>
          <w:rFonts w:ascii="Calibri" w:hAnsi="Calibri" w:eastAsia="Calibri"/>
          <w:b w:val="0"/>
          <w:sz w:val="24"/>
        </w:rPr>
        <w:t>La asignación se escribe con &lt;-. El signo = compara y no guarda un valor.</w:t>
      </w:r>
    </w:p>
    <w:p>
      <w:pPr>
        <w:pStyle w:val="ListBullet"/>
        <w:spacing w:after="40"/>
      </w:pPr>
      <w:r>
        <w:rPr>
          <w:rFonts w:ascii="Calibri" w:hAnsi="Calibri" w:eastAsia="Calibri"/>
          <w:b w:val="0"/>
          <w:sz w:val="24"/>
        </w:rPr>
        <w:t>En el perfil estricto, que es el de la aplicación, cada sentencia simple termina en punto y coma. FinSi, FinMientras, FinPara, FinSegun, FinFuncion y FinAlgoritmo no llevan punto y coma.</w:t>
      </w:r>
    </w:p>
    <w:p>
      <w:pPr>
        <w:pStyle w:val="ListBullet"/>
        <w:spacing w:after="40"/>
      </w:pPr>
      <w:r>
        <w:rPr>
          <w:rFonts w:ascii="Calibri" w:hAnsi="Calibri" w:eastAsia="Calibri"/>
          <w:b w:val="0"/>
          <w:sz w:val="24"/>
        </w:rPr>
        <w:t>Un algoritmo puede desactivar el punto y coma o hacer que los arreglos empiecen en 0. Eso se cambia en Configuración y afecta a ese algoritmo.</w:t>
      </w:r>
    </w:p>
    <w:p>
      <w:pPr>
        <w:pStyle w:val="ListBullet"/>
        <w:spacing w:after="40"/>
      </w:pPr>
      <w:r>
        <w:rPr>
          <w:rFonts w:ascii="Calibri" w:hAnsi="Calibri" w:eastAsia="Calibri"/>
          <w:b w:val="0"/>
          <w:sz w:val="24"/>
        </w:rPr>
        <w:t>Los comentarios de una línea empiezan con //. Los de varias líneas van entre /* y */ y no se anidan.</w:t>
      </w:r>
    </w:p>
    <w:p>
      <w:pPr>
        <w:pStyle w:val="ListBullet"/>
        <w:spacing w:after="40"/>
      </w:pPr>
      <w:r>
        <w:rPr>
          <w:rFonts w:ascii="Calibri" w:hAnsi="Calibri" w:eastAsia="Calibri"/>
          <w:b w:val="0"/>
          <w:sz w:val="24"/>
        </w:rPr>
        <w:t>Las palabras reservadas no distinguen mayúsculas ni acentos. Los nombres de variables sí: año y ano son distintas.</w:t>
      </w:r>
    </w:p>
    <w:p>
      <w:pPr>
        <w:pStyle w:val="ListBullet"/>
        <w:spacing w:after="40"/>
      </w:pPr>
      <w:r>
        <w:rPr>
          <w:rFonts w:ascii="Calibri" w:hAnsi="Calibri" w:eastAsia="Calibri"/>
          <w:b w:val="0"/>
          <w:sz w:val="24"/>
        </w:rPr>
        <w:t>Si la cuenta está en inglés, el editor muestra Algorithm, If o Write. El programa es el mismo. Este manual escribe las palabras en español.</w:t>
      </w:r>
    </w:p>
    <w:p>
      <w:pPr>
        <w:pStyle w:val="Heading1"/>
      </w:pPr>
      <w:r>
        <w:rPr>
          <w:rFonts w:ascii="Calibri" w:hAnsi="Calibri" w:eastAsia="Calibri"/>
          <w:b/>
          <w:color w:val="3D2A5C"/>
          <w:sz w:val="44"/>
        </w:rPr>
        <w:t>2. Palabras reservadas</w:t>
      </w:r>
    </w:p>
    <w:p>
      <w:pPr>
        <w:spacing w:after="160" w:before="0" w:line="269" w:lineRule="auto"/>
      </w:pPr>
      <w:r>
        <w:rPr>
          <w:rFonts w:ascii="Calibri" w:hAnsi="Calibri" w:eastAsia="Calibri"/>
          <w:b w:val="0"/>
          <w:sz w:val="24"/>
        </w:rPr>
        <w:t>Estas palabras ya tienen un significado. No se pueden usar como nombre de variable, de algoritmo ni de función. La columna de la derecha es la grafía que aparece cuando el idioma de la cuenta es inglés.</w:t>
      </w:r>
    </w:p>
    <w:tbl>
      <w:tblPr>
        <w:tblStyle w:val="TableGrid"/>
        <w:tblW w:type="auto" w:w="0"/>
        <w:tblLook w:firstColumn="1" w:firstRow="1" w:lastColumn="0" w:lastRow="0" w:noHBand="0" w:noVBand="1" w:val="04A0"/>
      </w:tblPr>
      <w:tblGrid>
        <w:gridCol w:w="3289"/>
        <w:gridCol w:w="3289"/>
        <w:gridCol w:w="3289"/>
      </w:tblGrid>
      <w:tr>
        <w:tc>
          <w:tcPr>
            <w:tcW w:type="dxa" w:w="2381"/>
            <w:shd w:fill="EFE6FF" w:val="clear"/>
          </w:tcPr>
          <w:p>
            <w:r>
              <w:rPr>
                <w:rFonts w:ascii="Calibri" w:hAnsi="Calibri" w:eastAsia="Calibri"/>
                <w:b/>
                <w:color w:val="3D2A5C"/>
                <w:sz w:val="22"/>
              </w:rPr>
              <w:t>Para qué</w:t>
            </w:r>
          </w:p>
        </w:tc>
        <w:tc>
          <w:tcPr>
            <w:tcW w:type="dxa" w:w="3628"/>
            <w:shd w:fill="EFE6FF" w:val="clear"/>
          </w:tcPr>
          <w:p>
            <w:r>
              <w:rPr>
                <w:rFonts w:ascii="Calibri" w:hAnsi="Calibri" w:eastAsia="Calibri"/>
                <w:b/>
                <w:color w:val="3D2A5C"/>
                <w:sz w:val="22"/>
              </w:rPr>
              <w:t>En español</w:t>
            </w:r>
          </w:p>
        </w:tc>
        <w:tc>
          <w:tcPr>
            <w:tcW w:type="dxa" w:w="3628"/>
            <w:shd w:fill="EFE6FF" w:val="clear"/>
          </w:tcPr>
          <w:p>
            <w:r>
              <w:rPr>
                <w:rFonts w:ascii="Calibri" w:hAnsi="Calibri" w:eastAsia="Calibri"/>
                <w:b/>
                <w:color w:val="3D2A5C"/>
                <w:sz w:val="22"/>
              </w:rPr>
              <w:t>En inglés</w:t>
            </w:r>
          </w:p>
        </w:tc>
      </w:tr>
      <w:tr>
        <w:tc>
          <w:tcPr>
            <w:tcW w:type="dxa" w:w="2381"/>
          </w:tcPr>
          <w:p>
            <w:r>
              <w:rPr>
                <w:rFonts w:ascii="Calibri" w:hAnsi="Calibri" w:eastAsia="Calibri"/>
                <w:b w:val="0"/>
                <w:sz w:val="21"/>
              </w:rPr>
              <w:t>Programa</w:t>
            </w:r>
          </w:p>
        </w:tc>
        <w:tc>
          <w:tcPr>
            <w:tcW w:type="dxa" w:w="3628"/>
          </w:tcPr>
          <w:p>
            <w:r>
              <w:rPr>
                <w:rFonts w:ascii="Calibri" w:hAnsi="Calibri" w:eastAsia="Calibri"/>
                <w:b w:val="0"/>
                <w:sz w:val="21"/>
              </w:rPr>
              <w:t>Algoritmo, FinAlgoritmo</w:t>
            </w:r>
          </w:p>
        </w:tc>
        <w:tc>
          <w:tcPr>
            <w:tcW w:type="dxa" w:w="3628"/>
          </w:tcPr>
          <w:p>
            <w:r>
              <w:rPr>
                <w:rFonts w:ascii="Calibri" w:hAnsi="Calibri" w:eastAsia="Calibri"/>
                <w:b w:val="0"/>
                <w:sz w:val="21"/>
              </w:rPr>
              <w:t>Algorithm, EndAlgorithm</w:t>
            </w:r>
          </w:p>
        </w:tc>
      </w:tr>
      <w:tr>
        <w:tc>
          <w:tcPr>
            <w:tcW w:type="dxa" w:w="2381"/>
          </w:tcPr>
          <w:p>
            <w:r>
              <w:rPr>
                <w:rFonts w:ascii="Calibri" w:hAnsi="Calibri" w:eastAsia="Calibri"/>
                <w:b w:val="0"/>
                <w:sz w:val="21"/>
              </w:rPr>
              <w:t>Función</w:t>
            </w:r>
          </w:p>
        </w:tc>
        <w:tc>
          <w:tcPr>
            <w:tcW w:type="dxa" w:w="3628"/>
          </w:tcPr>
          <w:p>
            <w:r>
              <w:rPr>
                <w:rFonts w:ascii="Calibri" w:hAnsi="Calibri" w:eastAsia="Calibri"/>
                <w:b w:val="0"/>
                <w:sz w:val="21"/>
              </w:rPr>
              <w:t>Función, FinFunción</w:t>
            </w:r>
          </w:p>
        </w:tc>
        <w:tc>
          <w:tcPr>
            <w:tcW w:type="dxa" w:w="3628"/>
          </w:tcPr>
          <w:p>
            <w:r>
              <w:rPr>
                <w:rFonts w:ascii="Calibri" w:hAnsi="Calibri" w:eastAsia="Calibri"/>
                <w:b w:val="0"/>
                <w:sz w:val="21"/>
              </w:rPr>
              <w:t>Function, EndFunction</w:t>
            </w:r>
          </w:p>
        </w:tc>
      </w:tr>
      <w:tr>
        <w:tc>
          <w:tcPr>
            <w:tcW w:type="dxa" w:w="2381"/>
          </w:tcPr>
          <w:p>
            <w:r>
              <w:rPr>
                <w:rFonts w:ascii="Calibri" w:hAnsi="Calibri" w:eastAsia="Calibri"/>
                <w:b w:val="0"/>
                <w:sz w:val="21"/>
              </w:rPr>
              <w:t>Procedimiento</w:t>
            </w:r>
          </w:p>
        </w:tc>
        <w:tc>
          <w:tcPr>
            <w:tcW w:type="dxa" w:w="3628"/>
          </w:tcPr>
          <w:p>
            <w:r>
              <w:rPr>
                <w:rFonts w:ascii="Calibri" w:hAnsi="Calibri" w:eastAsia="Calibri"/>
                <w:b w:val="0"/>
                <w:sz w:val="21"/>
              </w:rPr>
              <w:t>SubProceso, FinSubProceso</w:t>
            </w:r>
          </w:p>
        </w:tc>
        <w:tc>
          <w:tcPr>
            <w:tcW w:type="dxa" w:w="3628"/>
          </w:tcPr>
          <w:p>
            <w:r>
              <w:rPr>
                <w:rFonts w:ascii="Calibri" w:hAnsi="Calibri" w:eastAsia="Calibri"/>
                <w:b w:val="0"/>
                <w:sz w:val="21"/>
              </w:rPr>
              <w:t>SubProcedure, EndSubProcedure</w:t>
            </w:r>
          </w:p>
        </w:tc>
      </w:tr>
      <w:tr>
        <w:tc>
          <w:tcPr>
            <w:tcW w:type="dxa" w:w="2381"/>
          </w:tcPr>
          <w:p>
            <w:r>
              <w:rPr>
                <w:rFonts w:ascii="Calibri" w:hAnsi="Calibri" w:eastAsia="Calibri"/>
                <w:b w:val="0"/>
                <w:sz w:val="21"/>
              </w:rPr>
              <w:t>Declarar</w:t>
            </w:r>
          </w:p>
        </w:tc>
        <w:tc>
          <w:tcPr>
            <w:tcW w:type="dxa" w:w="3628"/>
          </w:tcPr>
          <w:p>
            <w:r>
              <w:rPr>
                <w:rFonts w:ascii="Calibri" w:hAnsi="Calibri" w:eastAsia="Calibri"/>
                <w:b w:val="0"/>
                <w:sz w:val="21"/>
              </w:rPr>
              <w:t>Definir, Como</w:t>
            </w:r>
          </w:p>
        </w:tc>
        <w:tc>
          <w:tcPr>
            <w:tcW w:type="dxa" w:w="3628"/>
          </w:tcPr>
          <w:p>
            <w:r>
              <w:rPr>
                <w:rFonts w:ascii="Calibri" w:hAnsi="Calibri" w:eastAsia="Calibri"/>
                <w:b w:val="0"/>
                <w:sz w:val="21"/>
              </w:rPr>
              <w:t>Declare, As</w:t>
            </w:r>
          </w:p>
        </w:tc>
      </w:tr>
      <w:tr>
        <w:tc>
          <w:tcPr>
            <w:tcW w:type="dxa" w:w="2381"/>
          </w:tcPr>
          <w:p>
            <w:r>
              <w:rPr>
                <w:rFonts w:ascii="Calibri" w:hAnsi="Calibri" w:eastAsia="Calibri"/>
                <w:b w:val="0"/>
                <w:sz w:val="21"/>
              </w:rPr>
              <w:t>Arreglo</w:t>
            </w:r>
          </w:p>
        </w:tc>
        <w:tc>
          <w:tcPr>
            <w:tcW w:type="dxa" w:w="3628"/>
          </w:tcPr>
          <w:p>
            <w:r>
              <w:rPr>
                <w:rFonts w:ascii="Calibri" w:hAnsi="Calibri" w:eastAsia="Calibri"/>
                <w:b w:val="0"/>
                <w:sz w:val="21"/>
              </w:rPr>
              <w:t>Dimension</w:t>
            </w:r>
          </w:p>
        </w:tc>
        <w:tc>
          <w:tcPr>
            <w:tcW w:type="dxa" w:w="3628"/>
          </w:tcPr>
          <w:p>
            <w:r>
              <w:rPr>
                <w:rFonts w:ascii="Calibri" w:hAnsi="Calibri" w:eastAsia="Calibri"/>
                <w:b w:val="0"/>
                <w:sz w:val="21"/>
              </w:rPr>
              <w:t>Dimension</w:t>
            </w:r>
          </w:p>
        </w:tc>
      </w:tr>
      <w:tr>
        <w:tc>
          <w:tcPr>
            <w:tcW w:type="dxa" w:w="2381"/>
          </w:tcPr>
          <w:p>
            <w:r>
              <w:rPr>
                <w:rFonts w:ascii="Calibri" w:hAnsi="Calibri" w:eastAsia="Calibri"/>
                <w:b w:val="0"/>
                <w:sz w:val="21"/>
              </w:rPr>
              <w:t>Parámetros</w:t>
            </w:r>
          </w:p>
        </w:tc>
        <w:tc>
          <w:tcPr>
            <w:tcW w:type="dxa" w:w="3628"/>
          </w:tcPr>
          <w:p>
            <w:r>
              <w:rPr>
                <w:rFonts w:ascii="Calibri" w:hAnsi="Calibri" w:eastAsia="Calibri"/>
                <w:b w:val="0"/>
                <w:sz w:val="21"/>
              </w:rPr>
              <w:t>Por, Valor, Referencia</w:t>
            </w:r>
          </w:p>
        </w:tc>
        <w:tc>
          <w:tcPr>
            <w:tcW w:type="dxa" w:w="3628"/>
          </w:tcPr>
          <w:p>
            <w:r>
              <w:rPr>
                <w:rFonts w:ascii="Calibri" w:hAnsi="Calibri" w:eastAsia="Calibri"/>
                <w:b w:val="0"/>
                <w:sz w:val="21"/>
              </w:rPr>
              <w:t>By, Value, Reference</w:t>
            </w:r>
          </w:p>
        </w:tc>
      </w:tr>
      <w:tr>
        <w:tc>
          <w:tcPr>
            <w:tcW w:type="dxa" w:w="2381"/>
          </w:tcPr>
          <w:p>
            <w:r>
              <w:rPr>
                <w:rFonts w:ascii="Calibri" w:hAnsi="Calibri" w:eastAsia="Calibri"/>
                <w:b w:val="0"/>
                <w:sz w:val="21"/>
              </w:rPr>
              <w:t>Entrada y salida</w:t>
            </w:r>
          </w:p>
        </w:tc>
        <w:tc>
          <w:tcPr>
            <w:tcW w:type="dxa" w:w="3628"/>
          </w:tcPr>
          <w:p>
            <w:r>
              <w:rPr>
                <w:rFonts w:ascii="Calibri" w:hAnsi="Calibri" w:eastAsia="Calibri"/>
                <w:b w:val="0"/>
                <w:sz w:val="21"/>
              </w:rPr>
              <w:t>Leer, Escribir</w:t>
            </w:r>
          </w:p>
        </w:tc>
        <w:tc>
          <w:tcPr>
            <w:tcW w:type="dxa" w:w="3628"/>
          </w:tcPr>
          <w:p>
            <w:r>
              <w:rPr>
                <w:rFonts w:ascii="Calibri" w:hAnsi="Calibri" w:eastAsia="Calibri"/>
                <w:b w:val="0"/>
                <w:sz w:val="21"/>
              </w:rPr>
              <w:t>Read, Write</w:t>
            </w:r>
          </w:p>
        </w:tc>
      </w:tr>
      <w:tr>
        <w:tc>
          <w:tcPr>
            <w:tcW w:type="dxa" w:w="2381"/>
          </w:tcPr>
          <w:p>
            <w:r>
              <w:rPr>
                <w:rFonts w:ascii="Calibri" w:hAnsi="Calibri" w:eastAsia="Calibri"/>
                <w:b w:val="0"/>
                <w:sz w:val="21"/>
              </w:rPr>
              <w:t>Sin bajar de línea</w:t>
            </w:r>
          </w:p>
        </w:tc>
        <w:tc>
          <w:tcPr>
            <w:tcW w:type="dxa" w:w="3628"/>
          </w:tcPr>
          <w:p>
            <w:r>
              <w:rPr>
                <w:rFonts w:ascii="Calibri" w:hAnsi="Calibri" w:eastAsia="Calibri"/>
                <w:b w:val="0"/>
                <w:sz w:val="21"/>
              </w:rPr>
              <w:t>Sin, Saltar</w:t>
            </w:r>
          </w:p>
        </w:tc>
        <w:tc>
          <w:tcPr>
            <w:tcW w:type="dxa" w:w="3628"/>
          </w:tcPr>
          <w:p>
            <w:r>
              <w:rPr>
                <w:rFonts w:ascii="Calibri" w:hAnsi="Calibri" w:eastAsia="Calibri"/>
                <w:b w:val="0"/>
                <w:sz w:val="21"/>
              </w:rPr>
              <w:t>Without, Newline</w:t>
            </w:r>
          </w:p>
        </w:tc>
      </w:tr>
      <w:tr>
        <w:tc>
          <w:tcPr>
            <w:tcW w:type="dxa" w:w="2381"/>
          </w:tcPr>
          <w:p>
            <w:r>
              <w:rPr>
                <w:rFonts w:ascii="Calibri" w:hAnsi="Calibri" w:eastAsia="Calibri"/>
                <w:b w:val="0"/>
                <w:sz w:val="21"/>
              </w:rPr>
              <w:t>Pantalla y espera</w:t>
            </w:r>
          </w:p>
        </w:tc>
        <w:tc>
          <w:tcPr>
            <w:tcW w:type="dxa" w:w="3628"/>
          </w:tcPr>
          <w:p>
            <w:r>
              <w:rPr>
                <w:rFonts w:ascii="Calibri" w:hAnsi="Calibri" w:eastAsia="Calibri"/>
                <w:b w:val="0"/>
                <w:sz w:val="21"/>
              </w:rPr>
              <w:t>Borrar, Pantalla, Esperar, Segundos</w:t>
            </w:r>
          </w:p>
        </w:tc>
        <w:tc>
          <w:tcPr>
            <w:tcW w:type="dxa" w:w="3628"/>
          </w:tcPr>
          <w:p>
            <w:r>
              <w:rPr>
                <w:rFonts w:ascii="Calibri" w:hAnsi="Calibri" w:eastAsia="Calibri"/>
                <w:b w:val="0"/>
                <w:sz w:val="21"/>
              </w:rPr>
              <w:t>Clear, Screen, Wait, Seconds</w:t>
            </w:r>
          </w:p>
        </w:tc>
      </w:tr>
      <w:tr>
        <w:tc>
          <w:tcPr>
            <w:tcW w:type="dxa" w:w="2381"/>
          </w:tcPr>
          <w:p>
            <w:r>
              <w:rPr>
                <w:rFonts w:ascii="Calibri" w:hAnsi="Calibri" w:eastAsia="Calibri"/>
                <w:b w:val="0"/>
                <w:sz w:val="21"/>
              </w:rPr>
              <w:t>Decisión</w:t>
            </w:r>
          </w:p>
        </w:tc>
        <w:tc>
          <w:tcPr>
            <w:tcW w:type="dxa" w:w="3628"/>
          </w:tcPr>
          <w:p>
            <w:r>
              <w:rPr>
                <w:rFonts w:ascii="Calibri" w:hAnsi="Calibri" w:eastAsia="Calibri"/>
                <w:b w:val="0"/>
                <w:sz w:val="21"/>
              </w:rPr>
              <w:t>Si, Entonces, Sino, FinSi</w:t>
            </w:r>
          </w:p>
        </w:tc>
        <w:tc>
          <w:tcPr>
            <w:tcW w:type="dxa" w:w="3628"/>
          </w:tcPr>
          <w:p>
            <w:r>
              <w:rPr>
                <w:rFonts w:ascii="Calibri" w:hAnsi="Calibri" w:eastAsia="Calibri"/>
                <w:b w:val="0"/>
                <w:sz w:val="21"/>
              </w:rPr>
              <w:t>If, Then, Else, EndIf</w:t>
            </w:r>
          </w:p>
        </w:tc>
      </w:tr>
      <w:tr>
        <w:tc>
          <w:tcPr>
            <w:tcW w:type="dxa" w:w="2381"/>
          </w:tcPr>
          <w:p>
            <w:r>
              <w:rPr>
                <w:rFonts w:ascii="Calibri" w:hAnsi="Calibri" w:eastAsia="Calibri"/>
                <w:b w:val="0"/>
                <w:sz w:val="21"/>
              </w:rPr>
              <w:t>Opción múltiple</w:t>
            </w:r>
          </w:p>
        </w:tc>
        <w:tc>
          <w:tcPr>
            <w:tcW w:type="dxa" w:w="3628"/>
          </w:tcPr>
          <w:p>
            <w:r>
              <w:rPr>
                <w:rFonts w:ascii="Calibri" w:hAnsi="Calibri" w:eastAsia="Calibri"/>
                <w:b w:val="0"/>
                <w:sz w:val="21"/>
              </w:rPr>
              <w:t>Según, Hacer, De, Otro, Modo, FinSegun</w:t>
            </w:r>
          </w:p>
        </w:tc>
        <w:tc>
          <w:tcPr>
            <w:tcW w:type="dxa" w:w="3628"/>
          </w:tcPr>
          <w:p>
            <w:r>
              <w:rPr>
                <w:rFonts w:ascii="Calibri" w:hAnsi="Calibri" w:eastAsia="Calibri"/>
                <w:b w:val="0"/>
                <w:sz w:val="21"/>
              </w:rPr>
              <w:t>Switch, Do, In, Other, Case, EndSwitch</w:t>
            </w:r>
          </w:p>
        </w:tc>
      </w:tr>
      <w:tr>
        <w:tc>
          <w:tcPr>
            <w:tcW w:type="dxa" w:w="2381"/>
          </w:tcPr>
          <w:p>
            <w:r>
              <w:rPr>
                <w:rFonts w:ascii="Calibri" w:hAnsi="Calibri" w:eastAsia="Calibri"/>
                <w:b w:val="0"/>
                <w:sz w:val="21"/>
              </w:rPr>
              <w:t>Ciclo mientras</w:t>
            </w:r>
          </w:p>
        </w:tc>
        <w:tc>
          <w:tcPr>
            <w:tcW w:type="dxa" w:w="3628"/>
          </w:tcPr>
          <w:p>
            <w:r>
              <w:rPr>
                <w:rFonts w:ascii="Calibri" w:hAnsi="Calibri" w:eastAsia="Calibri"/>
                <w:b w:val="0"/>
                <w:sz w:val="21"/>
              </w:rPr>
              <w:t>Mientras, FinMientras</w:t>
            </w:r>
          </w:p>
        </w:tc>
        <w:tc>
          <w:tcPr>
            <w:tcW w:type="dxa" w:w="3628"/>
          </w:tcPr>
          <w:p>
            <w:r>
              <w:rPr>
                <w:rFonts w:ascii="Calibri" w:hAnsi="Calibri" w:eastAsia="Calibri"/>
                <w:b w:val="0"/>
                <w:sz w:val="21"/>
              </w:rPr>
              <w:t>While, EndWhile</w:t>
            </w:r>
          </w:p>
        </w:tc>
      </w:tr>
      <w:tr>
        <w:tc>
          <w:tcPr>
            <w:tcW w:type="dxa" w:w="2381"/>
          </w:tcPr>
          <w:p>
            <w:r>
              <w:rPr>
                <w:rFonts w:ascii="Calibri" w:hAnsi="Calibri" w:eastAsia="Calibri"/>
                <w:b w:val="0"/>
                <w:sz w:val="21"/>
              </w:rPr>
              <w:t>Ciclo repetir</w:t>
            </w:r>
          </w:p>
        </w:tc>
        <w:tc>
          <w:tcPr>
            <w:tcW w:type="dxa" w:w="3628"/>
          </w:tcPr>
          <w:p>
            <w:r>
              <w:rPr>
                <w:rFonts w:ascii="Calibri" w:hAnsi="Calibri" w:eastAsia="Calibri"/>
                <w:b w:val="0"/>
                <w:sz w:val="21"/>
              </w:rPr>
              <w:t>Repetir, Hasta, Que</w:t>
            </w:r>
          </w:p>
        </w:tc>
        <w:tc>
          <w:tcPr>
            <w:tcW w:type="dxa" w:w="3628"/>
          </w:tcPr>
          <w:p>
            <w:r>
              <w:rPr>
                <w:rFonts w:ascii="Calibri" w:hAnsi="Calibri" w:eastAsia="Calibri"/>
                <w:b w:val="0"/>
                <w:sz w:val="21"/>
              </w:rPr>
              <w:t>Repeat, Until, That</w:t>
            </w:r>
          </w:p>
        </w:tc>
      </w:tr>
      <w:tr>
        <w:tc>
          <w:tcPr>
            <w:tcW w:type="dxa" w:w="2381"/>
          </w:tcPr>
          <w:p>
            <w:r>
              <w:rPr>
                <w:rFonts w:ascii="Calibri" w:hAnsi="Calibri" w:eastAsia="Calibri"/>
                <w:b w:val="0"/>
                <w:sz w:val="21"/>
              </w:rPr>
              <w:t>Ciclo para</w:t>
            </w:r>
          </w:p>
        </w:tc>
        <w:tc>
          <w:tcPr>
            <w:tcW w:type="dxa" w:w="3628"/>
          </w:tcPr>
          <w:p>
            <w:r>
              <w:rPr>
                <w:rFonts w:ascii="Calibri" w:hAnsi="Calibri" w:eastAsia="Calibri"/>
                <w:b w:val="0"/>
                <w:sz w:val="21"/>
              </w:rPr>
              <w:t>Para, Con, Paso, FinPara</w:t>
            </w:r>
          </w:p>
        </w:tc>
        <w:tc>
          <w:tcPr>
            <w:tcW w:type="dxa" w:w="3628"/>
          </w:tcPr>
          <w:p>
            <w:r>
              <w:rPr>
                <w:rFonts w:ascii="Calibri" w:hAnsi="Calibri" w:eastAsia="Calibri"/>
                <w:b w:val="0"/>
                <w:sz w:val="21"/>
              </w:rPr>
              <w:t>For, With, Step, EndFor</w:t>
            </w:r>
          </w:p>
        </w:tc>
      </w:tr>
      <w:tr>
        <w:tc>
          <w:tcPr>
            <w:tcW w:type="dxa" w:w="2381"/>
          </w:tcPr>
          <w:p>
            <w:r>
              <w:rPr>
                <w:rFonts w:ascii="Calibri" w:hAnsi="Calibri" w:eastAsia="Calibri"/>
                <w:b w:val="0"/>
                <w:sz w:val="21"/>
              </w:rPr>
              <w:t>Tipos</w:t>
            </w:r>
          </w:p>
        </w:tc>
        <w:tc>
          <w:tcPr>
            <w:tcW w:type="dxa" w:w="3628"/>
          </w:tcPr>
          <w:p>
            <w:r>
              <w:rPr>
                <w:rFonts w:ascii="Calibri" w:hAnsi="Calibri" w:eastAsia="Calibri"/>
                <w:b w:val="0"/>
                <w:sz w:val="21"/>
              </w:rPr>
              <w:t>Entero, Real, Lógico, Caracter, Cadena</w:t>
            </w:r>
          </w:p>
        </w:tc>
        <w:tc>
          <w:tcPr>
            <w:tcW w:type="dxa" w:w="3628"/>
          </w:tcPr>
          <w:p>
            <w:r>
              <w:rPr>
                <w:rFonts w:ascii="Calibri" w:hAnsi="Calibri" w:eastAsia="Calibri"/>
                <w:b w:val="0"/>
                <w:sz w:val="21"/>
              </w:rPr>
              <w:t>Integer, Real, Boolean, Character, String</w:t>
            </w:r>
          </w:p>
        </w:tc>
      </w:tr>
      <w:tr>
        <w:tc>
          <w:tcPr>
            <w:tcW w:type="dxa" w:w="2381"/>
          </w:tcPr>
          <w:p>
            <w:r>
              <w:rPr>
                <w:rFonts w:ascii="Calibri" w:hAnsi="Calibri" w:eastAsia="Calibri"/>
                <w:b w:val="0"/>
                <w:sz w:val="21"/>
              </w:rPr>
              <w:t>Valores lógicos</w:t>
            </w:r>
          </w:p>
        </w:tc>
        <w:tc>
          <w:tcPr>
            <w:tcW w:type="dxa" w:w="3628"/>
          </w:tcPr>
          <w:p>
            <w:r>
              <w:rPr>
                <w:rFonts w:ascii="Calibri" w:hAnsi="Calibri" w:eastAsia="Calibri"/>
                <w:b w:val="0"/>
                <w:sz w:val="21"/>
              </w:rPr>
              <w:t>Verdadero, Falso</w:t>
            </w:r>
          </w:p>
        </w:tc>
        <w:tc>
          <w:tcPr>
            <w:tcW w:type="dxa" w:w="3628"/>
          </w:tcPr>
          <w:p>
            <w:r>
              <w:rPr>
                <w:rFonts w:ascii="Calibri" w:hAnsi="Calibri" w:eastAsia="Calibri"/>
                <w:b w:val="0"/>
                <w:sz w:val="21"/>
              </w:rPr>
              <w:t>True, False</w:t>
            </w:r>
          </w:p>
        </w:tc>
      </w:tr>
      <w:tr>
        <w:tc>
          <w:tcPr>
            <w:tcW w:type="dxa" w:w="2381"/>
          </w:tcPr>
          <w:p>
            <w:r>
              <w:rPr>
                <w:rFonts w:ascii="Calibri" w:hAnsi="Calibri" w:eastAsia="Calibri"/>
                <w:b w:val="0"/>
                <w:sz w:val="21"/>
              </w:rPr>
              <w:t>Lógica</w:t>
            </w:r>
          </w:p>
        </w:tc>
        <w:tc>
          <w:tcPr>
            <w:tcW w:type="dxa" w:w="3628"/>
          </w:tcPr>
          <w:p>
            <w:r>
              <w:rPr>
                <w:rFonts w:ascii="Calibri" w:hAnsi="Calibri" w:eastAsia="Calibri"/>
                <w:b w:val="0"/>
                <w:sz w:val="21"/>
              </w:rPr>
              <w:t>Y, O, NO</w:t>
            </w:r>
          </w:p>
        </w:tc>
        <w:tc>
          <w:tcPr>
            <w:tcW w:type="dxa" w:w="3628"/>
          </w:tcPr>
          <w:p>
            <w:r>
              <w:rPr>
                <w:rFonts w:ascii="Calibri" w:hAnsi="Calibri" w:eastAsia="Calibri"/>
                <w:b w:val="0"/>
                <w:sz w:val="21"/>
              </w:rPr>
              <w:t>And, Or, Not</w:t>
            </w:r>
          </w:p>
        </w:tc>
      </w:tr>
      <w:tr>
        <w:tc>
          <w:tcPr>
            <w:tcW w:type="dxa" w:w="2381"/>
          </w:tcPr>
          <w:p>
            <w:r>
              <w:rPr>
                <w:rFonts w:ascii="Calibri" w:hAnsi="Calibri" w:eastAsia="Calibri"/>
                <w:b w:val="0"/>
                <w:sz w:val="21"/>
              </w:rPr>
              <w:t>División entera</w:t>
            </w:r>
          </w:p>
        </w:tc>
        <w:tc>
          <w:tcPr>
            <w:tcW w:type="dxa" w:w="3628"/>
          </w:tcPr>
          <w:p>
            <w:r>
              <w:rPr>
                <w:rFonts w:ascii="Calibri" w:hAnsi="Calibri" w:eastAsia="Calibri"/>
                <w:b w:val="0"/>
                <w:sz w:val="21"/>
              </w:rPr>
              <w:t>DIV, MOD</w:t>
            </w:r>
          </w:p>
        </w:tc>
        <w:tc>
          <w:tcPr>
            <w:tcW w:type="dxa" w:w="3628"/>
          </w:tcPr>
          <w:p>
            <w:r>
              <w:rPr>
                <w:rFonts w:ascii="Calibri" w:hAnsi="Calibri" w:eastAsia="Calibri"/>
                <w:b w:val="0"/>
                <w:sz w:val="21"/>
              </w:rPr>
              <w:t>Div, Mod</w:t>
            </w:r>
          </w:p>
        </w:tc>
      </w:tr>
    </w:tbl>
    <w:p>
      <w:pPr>
        <w:spacing w:after="120"/>
      </w:pPr>
    </w:p>
    <w:p>
      <w:pPr>
        <w:spacing w:after="160" w:before="0" w:line="269" w:lineRule="auto"/>
      </w:pPr>
      <w:r>
        <w:rPr>
          <w:rFonts w:ascii="Calibri" w:hAnsi="Calibri" w:eastAsia="Calibri"/>
          <w:b w:val="0"/>
          <w:sz w:val="24"/>
        </w:rPr>
        <w:t>Según, Función, FinFunción y Lógico se pueden escribir con tilde o sin ella. Caracter y FinSegun se muestran sin tilde. De Otro Modo, en inglés, se lee In Other Case. Hasta Que se lee Until That.</w:t>
      </w:r>
    </w:p>
    <w:p>
      <w:pPr>
        <w:spacing w:after="160" w:before="0" w:line="269" w:lineRule="auto"/>
      </w:pPr>
      <w:r>
        <w:rPr>
          <w:rFonts w:ascii="Calibri" w:hAnsi="Calibri" w:eastAsia="Calibri"/>
          <w:b w:val="0"/>
          <w:sz w:val="24"/>
        </w:rPr>
        <w:t>Los nombres de la biblioteca no se traducen: Raíz, Longitud y ConvertirATexto se escriben así en los dos idiomas. Tampoco se traducen los nombres que tú inventas, ni el texto que va entre comillas.</w:t>
      </w:r>
    </w:p>
    <w:p>
      <w:pPr>
        <w:pStyle w:val="Heading1"/>
      </w:pPr>
      <w:r>
        <w:rPr>
          <w:rFonts w:ascii="Calibri" w:hAnsi="Calibri" w:eastAsia="Calibri"/>
          <w:b/>
          <w:color w:val="3D2A5C"/>
          <w:sz w:val="44"/>
        </w:rPr>
        <w:t>3. Tipos de datos</w:t>
      </w:r>
    </w:p>
    <w:p>
      <w:pPr>
        <w:spacing w:after="160" w:before="0" w:line="269" w:lineRule="auto"/>
      </w:pPr>
      <w:r>
        <w:rPr>
          <w:rFonts w:ascii="Calibri" w:hAnsi="Calibri" w:eastAsia="Calibri"/>
          <w:b w:val="0"/>
          <w:sz w:val="24"/>
        </w:rPr>
        <w:t>Toda variable se declara antes de usarse. Un escalar no tiene valor hasta que se le asigna uno o se lee. Si se usa antes, el programa se detiene. Las casillas de un arreglo sí nacen con un valor.</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fill="EFE6FF" w:val="clear"/>
          </w:tcPr>
          <w:p>
            <w:r>
              <w:rPr>
                <w:rFonts w:ascii="Calibri" w:hAnsi="Calibri" w:eastAsia="Calibri"/>
                <w:b/>
                <w:color w:val="3D2A5C"/>
                <w:sz w:val="22"/>
              </w:rPr>
              <w:t>Tipo</w:t>
            </w:r>
          </w:p>
        </w:tc>
        <w:tc>
          <w:tcPr>
            <w:tcW w:type="dxa" w:w="2466"/>
            <w:shd w:fill="EFE6FF" w:val="clear"/>
          </w:tcPr>
          <w:p>
            <w:r>
              <w:rPr>
                <w:rFonts w:ascii="Calibri" w:hAnsi="Calibri" w:eastAsia="Calibri"/>
                <w:b/>
                <w:color w:val="3D2A5C"/>
                <w:sz w:val="22"/>
              </w:rPr>
              <w:t>Para qué sirve</w:t>
            </w:r>
          </w:p>
        </w:tc>
        <w:tc>
          <w:tcPr>
            <w:tcW w:type="dxa" w:w="2466"/>
            <w:shd w:fill="EFE6FF" w:val="clear"/>
          </w:tcPr>
          <w:p>
            <w:r>
              <w:rPr>
                <w:rFonts w:ascii="Calibri" w:hAnsi="Calibri" w:eastAsia="Calibri"/>
                <w:b/>
                <w:color w:val="3D2A5C"/>
                <w:sz w:val="22"/>
              </w:rPr>
              <w:t>Cómo se escribe un valor</w:t>
            </w:r>
          </w:p>
        </w:tc>
        <w:tc>
          <w:tcPr>
            <w:tcW w:type="dxa" w:w="2466"/>
            <w:shd w:fill="EFE6FF" w:val="clear"/>
          </w:tcPr>
          <w:p>
            <w:r>
              <w:rPr>
                <w:rFonts w:ascii="Calibri" w:hAnsi="Calibri" w:eastAsia="Calibri"/>
                <w:b/>
                <w:color w:val="3D2A5C"/>
                <w:sz w:val="22"/>
              </w:rPr>
              <w:t>Casilla nueva</w:t>
            </w:r>
          </w:p>
        </w:tc>
      </w:tr>
      <w:tr>
        <w:tc>
          <w:tcPr>
            <w:tcW w:type="dxa" w:w="2466"/>
          </w:tcPr>
          <w:p>
            <w:r>
              <w:rPr>
                <w:rFonts w:ascii="Calibri" w:hAnsi="Calibri" w:eastAsia="Calibri"/>
                <w:b w:val="0"/>
                <w:sz w:val="21"/>
              </w:rPr>
              <w:t>Entero</w:t>
            </w:r>
          </w:p>
        </w:tc>
        <w:tc>
          <w:tcPr>
            <w:tcW w:type="dxa" w:w="2466"/>
          </w:tcPr>
          <w:p>
            <w:r>
              <w:rPr>
                <w:rFonts w:ascii="Calibri" w:hAnsi="Calibri" w:eastAsia="Calibri"/>
                <w:b w:val="0"/>
                <w:sz w:val="21"/>
              </w:rPr>
              <w:t>Números sin parte decimal</w:t>
            </w:r>
          </w:p>
        </w:tc>
        <w:tc>
          <w:tcPr>
            <w:tcW w:type="dxa" w:w="2466"/>
          </w:tcPr>
          <w:p>
            <w:r>
              <w:rPr>
                <w:rFonts w:ascii="Calibri" w:hAnsi="Calibri" w:eastAsia="Calibri"/>
                <w:b w:val="0"/>
                <w:sz w:val="21"/>
              </w:rPr>
              <w:t>20, -7</w:t>
            </w:r>
          </w:p>
        </w:tc>
        <w:tc>
          <w:tcPr>
            <w:tcW w:type="dxa" w:w="2466"/>
          </w:tcPr>
          <w:p>
            <w:r>
              <w:rPr>
                <w:rFonts w:ascii="Calibri" w:hAnsi="Calibri" w:eastAsia="Calibri"/>
                <w:b w:val="0"/>
                <w:sz w:val="21"/>
              </w:rPr>
              <w:t>0</w:t>
            </w:r>
          </w:p>
        </w:tc>
      </w:tr>
      <w:tr>
        <w:tc>
          <w:tcPr>
            <w:tcW w:type="dxa" w:w="2466"/>
          </w:tcPr>
          <w:p>
            <w:r>
              <w:rPr>
                <w:rFonts w:ascii="Calibri" w:hAnsi="Calibri" w:eastAsia="Calibri"/>
                <w:b w:val="0"/>
                <w:sz w:val="21"/>
              </w:rPr>
              <w:t>Real</w:t>
            </w:r>
          </w:p>
        </w:tc>
        <w:tc>
          <w:tcPr>
            <w:tcW w:type="dxa" w:w="2466"/>
          </w:tcPr>
          <w:p>
            <w:r>
              <w:rPr>
                <w:rFonts w:ascii="Calibri" w:hAnsi="Calibri" w:eastAsia="Calibri"/>
                <w:b w:val="0"/>
                <w:sz w:val="21"/>
              </w:rPr>
              <w:t>Números con punto decimal</w:t>
            </w:r>
          </w:p>
        </w:tc>
        <w:tc>
          <w:tcPr>
            <w:tcW w:type="dxa" w:w="2466"/>
          </w:tcPr>
          <w:p>
            <w:r>
              <w:rPr>
                <w:rFonts w:ascii="Calibri" w:hAnsi="Calibri" w:eastAsia="Calibri"/>
                <w:b w:val="0"/>
                <w:sz w:val="21"/>
              </w:rPr>
              <w:t>9.5, 0.0</w:t>
            </w:r>
          </w:p>
        </w:tc>
        <w:tc>
          <w:tcPr>
            <w:tcW w:type="dxa" w:w="2466"/>
          </w:tcPr>
          <w:p>
            <w:r>
              <w:rPr>
                <w:rFonts w:ascii="Calibri" w:hAnsi="Calibri" w:eastAsia="Calibri"/>
                <w:b w:val="0"/>
                <w:sz w:val="21"/>
              </w:rPr>
              <w:t>0.0</w:t>
            </w:r>
          </w:p>
        </w:tc>
      </w:tr>
      <w:tr>
        <w:tc>
          <w:tcPr>
            <w:tcW w:type="dxa" w:w="2466"/>
          </w:tcPr>
          <w:p>
            <w:r>
              <w:rPr>
                <w:rFonts w:ascii="Calibri" w:hAnsi="Calibri" w:eastAsia="Calibri"/>
                <w:b w:val="0"/>
                <w:sz w:val="21"/>
              </w:rPr>
              <w:t>Lógico</w:t>
            </w:r>
          </w:p>
        </w:tc>
        <w:tc>
          <w:tcPr>
            <w:tcW w:type="dxa" w:w="2466"/>
          </w:tcPr>
          <w:p>
            <w:r>
              <w:rPr>
                <w:rFonts w:ascii="Calibri" w:hAnsi="Calibri" w:eastAsia="Calibri"/>
                <w:b w:val="0"/>
                <w:sz w:val="21"/>
              </w:rPr>
              <w:t>Una condición</w:t>
            </w:r>
          </w:p>
        </w:tc>
        <w:tc>
          <w:tcPr>
            <w:tcW w:type="dxa" w:w="2466"/>
          </w:tcPr>
          <w:p>
            <w:r>
              <w:rPr>
                <w:rFonts w:ascii="Calibri" w:hAnsi="Calibri" w:eastAsia="Calibri"/>
                <w:b w:val="0"/>
                <w:sz w:val="21"/>
              </w:rPr>
              <w:t>Verdadero, Falso</w:t>
            </w:r>
          </w:p>
        </w:tc>
        <w:tc>
          <w:tcPr>
            <w:tcW w:type="dxa" w:w="2466"/>
          </w:tcPr>
          <w:p>
            <w:r>
              <w:rPr>
                <w:rFonts w:ascii="Calibri" w:hAnsi="Calibri" w:eastAsia="Calibri"/>
                <w:b w:val="0"/>
                <w:sz w:val="21"/>
              </w:rPr>
              <w:t>Falso</w:t>
            </w:r>
          </w:p>
        </w:tc>
      </w:tr>
      <w:tr>
        <w:tc>
          <w:tcPr>
            <w:tcW w:type="dxa" w:w="2466"/>
          </w:tcPr>
          <w:p>
            <w:r>
              <w:rPr>
                <w:rFonts w:ascii="Calibri" w:hAnsi="Calibri" w:eastAsia="Calibri"/>
                <w:b w:val="0"/>
                <w:sz w:val="21"/>
              </w:rPr>
              <w:t>Caracter</w:t>
            </w:r>
          </w:p>
        </w:tc>
        <w:tc>
          <w:tcPr>
            <w:tcW w:type="dxa" w:w="2466"/>
          </w:tcPr>
          <w:p>
            <w:r>
              <w:rPr>
                <w:rFonts w:ascii="Calibri" w:hAnsi="Calibri" w:eastAsia="Calibri"/>
                <w:b w:val="0"/>
                <w:sz w:val="21"/>
              </w:rPr>
              <w:t>Un solo símbolo</w:t>
            </w:r>
          </w:p>
        </w:tc>
        <w:tc>
          <w:tcPr>
            <w:tcW w:type="dxa" w:w="2466"/>
          </w:tcPr>
          <w:p>
            <w:r>
              <w:rPr>
                <w:rFonts w:ascii="Calibri" w:hAnsi="Calibri" w:eastAsia="Calibri"/>
                <w:b w:val="0"/>
                <w:sz w:val="21"/>
              </w:rPr>
              <w:t>'A', ' '</w:t>
            </w:r>
          </w:p>
        </w:tc>
        <w:tc>
          <w:tcPr>
            <w:tcW w:type="dxa" w:w="2466"/>
          </w:tcPr>
          <w:p>
            <w:r>
              <w:rPr>
                <w:rFonts w:ascii="Calibri" w:hAnsi="Calibri" w:eastAsia="Calibri"/>
                <w:b w:val="0"/>
                <w:sz w:val="21"/>
              </w:rPr>
              <w:t>un espacio</w:t>
            </w:r>
          </w:p>
        </w:tc>
      </w:tr>
      <w:tr>
        <w:tc>
          <w:tcPr>
            <w:tcW w:type="dxa" w:w="2466"/>
          </w:tcPr>
          <w:p>
            <w:r>
              <w:rPr>
                <w:rFonts w:ascii="Calibri" w:hAnsi="Calibri" w:eastAsia="Calibri"/>
                <w:b w:val="0"/>
                <w:sz w:val="21"/>
              </w:rPr>
              <w:t>Cadena</w:t>
            </w:r>
          </w:p>
        </w:tc>
        <w:tc>
          <w:tcPr>
            <w:tcW w:type="dxa" w:w="2466"/>
          </w:tcPr>
          <w:p>
            <w:r>
              <w:rPr>
                <w:rFonts w:ascii="Calibri" w:hAnsi="Calibri" w:eastAsia="Calibri"/>
                <w:b w:val="0"/>
                <w:sz w:val="21"/>
              </w:rPr>
              <w:t>Un texto</w:t>
            </w:r>
          </w:p>
        </w:tc>
        <w:tc>
          <w:tcPr>
            <w:tcW w:type="dxa" w:w="2466"/>
          </w:tcPr>
          <w:p>
            <w:r>
              <w:rPr>
                <w:rFonts w:ascii="Calibri" w:hAnsi="Calibri" w:eastAsia="Calibri"/>
                <w:b w:val="0"/>
                <w:sz w:val="21"/>
              </w:rPr>
              <w:t>"Ana"</w:t>
            </w:r>
          </w:p>
        </w:tc>
        <w:tc>
          <w:tcPr>
            <w:tcW w:type="dxa" w:w="2466"/>
          </w:tcPr>
          <w:p>
            <w:r>
              <w:rPr>
                <w:rFonts w:ascii="Calibri" w:hAnsi="Calibri" w:eastAsia="Calibri"/>
                <w:b w:val="0"/>
                <w:sz w:val="21"/>
              </w:rPr>
              <w:t>texto vacío</w:t>
            </w:r>
          </w:p>
        </w:tc>
      </w:tr>
    </w:tbl>
    <w:p>
      <w:pPr>
        <w:spacing w:after="120"/>
      </w:pPr>
    </w:p>
    <w:p>
      <w:pPr>
        <w:pStyle w:val="ListBullet"/>
        <w:spacing w:after="40"/>
      </w:pPr>
      <w:r>
        <w:rPr>
          <w:rFonts w:ascii="Calibri" w:hAnsi="Calibri" w:eastAsia="Calibri"/>
          <w:b w:val="0"/>
          <w:sz w:val="24"/>
        </w:rPr>
        <w:t>El real 9.5 vale exactamente 9.5. La división con / siempre da un real.</w:t>
      </w:r>
    </w:p>
    <w:p>
      <w:pPr>
        <w:pStyle w:val="ListBullet"/>
        <w:spacing w:after="40"/>
      </w:pPr>
      <w:r>
        <w:rPr>
          <w:rFonts w:ascii="Calibri" w:hAnsi="Calibri" w:eastAsia="Calibri"/>
          <w:b w:val="0"/>
          <w:sz w:val="24"/>
        </w:rPr>
        <w:t>Un entero se puede guardar en un real. Un real no se puede guardar en un entero: hay que usar Trunc o Redon.</w:t>
      </w:r>
    </w:p>
    <w:p>
      <w:pPr>
        <w:pStyle w:val="ListBullet"/>
        <w:spacing w:after="40"/>
      </w:pPr>
      <w:r>
        <w:rPr>
          <w:rFonts w:ascii="Calibri" w:hAnsi="Calibri" w:eastAsia="Calibri"/>
          <w:b w:val="0"/>
          <w:sz w:val="24"/>
        </w:rPr>
        <w:t>Un caracter se puede guardar en una cadena. Una cadena de un solo símbolo se puede guardar en un caracter.</w:t>
      </w:r>
    </w:p>
    <w:p>
      <w:pPr>
        <w:pStyle w:val="ListBullet"/>
        <w:spacing w:after="40"/>
      </w:pPr>
      <w:r>
        <w:rPr>
          <w:rFonts w:ascii="Calibri" w:hAnsi="Calibri" w:eastAsia="Calibri"/>
          <w:b w:val="0"/>
          <w:sz w:val="24"/>
        </w:rPr>
        <w:t>Un número no sirve como condición. Hay que compararlo.</w:t>
      </w:r>
    </w:p>
    <w:p>
      <w:pPr>
        <w:pStyle w:val="ListBullet"/>
        <w:spacing w:after="40"/>
      </w:pPr>
      <w:r>
        <w:rPr>
          <w:rFonts w:ascii="Calibri" w:hAnsi="Calibri" w:eastAsia="Calibri"/>
          <w:b w:val="0"/>
          <w:sz w:val="24"/>
        </w:rPr>
        <w:t>Leer un entero acepta espacios alrededor. Leer un lógico acepta Verdadero, Falso, True y False. Leer un caracter exige exactamente un símbolo.</w:t>
      </w:r>
    </w:p>
    <w:p>
      <w:pPr>
        <w:pStyle w:val="ListBullet"/>
        <w:spacing w:after="40"/>
      </w:pPr>
      <w:r>
        <w:rPr>
          <w:rFonts w:ascii="Calibri" w:hAnsi="Calibri" w:eastAsia="Calibri"/>
          <w:b w:val="0"/>
          <w:sz w:val="24"/>
        </w:rPr>
        <w:t>Si el dato no corresponde al tipo, no se guarda, no aparece en la consola y se vuelve a pedir.</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Definir edad Como Entero;</w:t>
            </w:r>
          </w:p>
          <w:p>
            <w:pPr>
              <w:spacing w:after="0" w:before="0" w:line="252" w:lineRule="auto"/>
            </w:pPr>
            <w:r>
              <w:rPr>
                <w:rFonts w:ascii="Menlo" w:hAnsi="Menlo" w:eastAsia="Menlo"/>
                <w:b w:val="0"/>
                <w:sz w:val="21"/>
              </w:rPr>
              <w:t>Definir promedio Como Real;</w:t>
            </w:r>
          </w:p>
          <w:p>
            <w:pPr>
              <w:spacing w:after="0" w:before="0" w:line="252" w:lineRule="auto"/>
            </w:pPr>
            <w:r>
              <w:rPr>
                <w:rFonts w:ascii="Menlo" w:hAnsi="Menlo" w:eastAsia="Menlo"/>
                <w:b w:val="0"/>
                <w:sz w:val="21"/>
              </w:rPr>
              <w:t>Definir activo Como Logico;</w:t>
            </w:r>
          </w:p>
          <w:p>
            <w:pPr>
              <w:spacing w:after="0" w:before="0" w:line="252" w:lineRule="auto"/>
            </w:pPr>
            <w:r>
              <w:rPr>
                <w:rFonts w:ascii="Menlo" w:hAnsi="Menlo" w:eastAsia="Menlo"/>
                <w:b w:val="0"/>
                <w:sz w:val="21"/>
              </w:rPr>
              <w:t>Definir inicial Como Caracter;</w:t>
            </w:r>
          </w:p>
          <w:p>
            <w:pPr>
              <w:spacing w:after="0" w:before="0" w:line="252" w:lineRule="auto"/>
            </w:pPr>
            <w:r>
              <w:rPr>
                <w:rFonts w:ascii="Menlo" w:hAnsi="Menlo" w:eastAsia="Menlo"/>
                <w:b w:val="0"/>
                <w:sz w:val="21"/>
              </w:rPr>
              <w:t>Definir nombre Como Cadena;</w:t>
            </w:r>
          </w:p>
          <w:p>
            <w:pPr>
              <w:spacing w:after="0" w:before="0" w:line="252" w:lineRule="auto"/>
            </w:pPr>
            <w:r>
              <w:rPr>
                <w:rFonts w:ascii="Menlo" w:hAnsi="Menlo" w:eastAsia="Menlo"/>
                <w:b w:val="0"/>
                <w:sz w:val="21"/>
              </w:rPr>
              <w:t>edad &lt;- 18;</w:t>
            </w:r>
          </w:p>
          <w:p>
            <w:pPr>
              <w:spacing w:after="0" w:before="0" w:line="252" w:lineRule="auto"/>
            </w:pPr>
            <w:r>
              <w:rPr>
                <w:rFonts w:ascii="Menlo" w:hAnsi="Menlo" w:eastAsia="Menlo"/>
                <w:b w:val="0"/>
                <w:sz w:val="21"/>
              </w:rPr>
              <w:t>promedio &lt;- 9.5;</w:t>
            </w:r>
          </w:p>
          <w:p>
            <w:pPr>
              <w:spacing w:after="0" w:before="0" w:line="252" w:lineRule="auto"/>
            </w:pPr>
            <w:r>
              <w:rPr>
                <w:rFonts w:ascii="Menlo" w:hAnsi="Menlo" w:eastAsia="Menlo"/>
                <w:b w:val="0"/>
                <w:sz w:val="21"/>
              </w:rPr>
              <w:t>activo &lt;- Verdadero;</w:t>
            </w:r>
          </w:p>
          <w:p>
            <w:pPr>
              <w:spacing w:after="0" w:before="0" w:line="252" w:lineRule="auto"/>
            </w:pPr>
            <w:r>
              <w:rPr>
                <w:rFonts w:ascii="Menlo" w:hAnsi="Menlo" w:eastAsia="Menlo"/>
                <w:b w:val="0"/>
                <w:sz w:val="21"/>
              </w:rPr>
              <w:t>inicial &lt;- 'A';</w:t>
            </w:r>
          </w:p>
          <w:p>
            <w:pPr>
              <w:spacing w:after="0" w:before="0" w:line="252" w:lineRule="auto"/>
            </w:pPr>
            <w:r>
              <w:rPr>
                <w:rFonts w:ascii="Menlo" w:hAnsi="Menlo" w:eastAsia="Menlo"/>
                <w:b w:val="0"/>
                <w:sz w:val="21"/>
              </w:rPr>
              <w:t>nombre &lt;- "Ana";</w:t>
            </w:r>
          </w:p>
        </w:tc>
      </w:tr>
    </w:tbl>
    <w:p>
      <w:pPr>
        <w:spacing w:after="80"/>
      </w:pPr>
    </w:p>
    <w:p>
      <w:pPr>
        <w:pStyle w:val="Heading1"/>
      </w:pPr>
      <w:r>
        <w:rPr>
          <w:rFonts w:ascii="Calibri" w:hAnsi="Calibri" w:eastAsia="Calibri"/>
          <w:b/>
          <w:color w:val="3D2A5C"/>
          <w:sz w:val="44"/>
        </w:rPr>
        <w:t>4. Instrucciones</w:t>
      </w:r>
    </w:p>
    <w:p>
      <w:pPr>
        <w:spacing w:after="160" w:before="0" w:line="269" w:lineRule="auto"/>
      </w:pPr>
      <w:r>
        <w:rPr>
          <w:rFonts w:ascii="Calibri" w:hAnsi="Calibri" w:eastAsia="Calibri"/>
          <w:b w:val="0"/>
          <w:sz w:val="24"/>
        </w:rPr>
        <w:t>Cada instrucción de abajo dice qué hace, qué hay que escribir, qué figura usa el diagrama y, cuando existe, qué bloque del laboratorio la arma. El bloque se arrastra; la instrucción es el texto que queda.</w:t>
      </w:r>
    </w:p>
    <w:p>
      <w:pPr>
        <w:pStyle w:val="Heading2"/>
      </w:pPr>
      <w:r>
        <w:rPr>
          <w:rFonts w:ascii="Calibri" w:hAnsi="Calibri" w:eastAsia="Calibri"/>
          <w:b/>
          <w:color w:val="3D2A5C"/>
          <w:sz w:val="32"/>
        </w:rPr>
        <w:t>4.1 Algoritmo</w:t>
      </w:r>
    </w:p>
    <w:p>
      <w:pPr>
        <w:spacing w:before="80" w:after="40"/>
        <w:jc w:val="center"/>
      </w:pPr>
      <w:r>
        <w:drawing>
          <wp:inline xmlns:a="http://schemas.openxmlformats.org/drawingml/2006/main" xmlns:pic="http://schemas.openxmlformats.org/drawingml/2006/picture">
            <wp:extent cx="2103120" cy="593822"/>
            <wp:docPr id="3" name="Picture 3"/>
            <wp:cNvGraphicFramePr>
              <a:graphicFrameLocks noChangeAspect="1"/>
            </wp:cNvGraphicFramePr>
            <a:graphic>
              <a:graphicData uri="http://schemas.openxmlformats.org/drawingml/2006/picture">
                <pic:pic>
                  <pic:nvPicPr>
                    <pic:cNvPr id="0" name="inicio.png"/>
                    <pic:cNvPicPr/>
                  </pic:nvPicPr>
                  <pic:blipFill>
                    <a:blip r:embed="rId11"/>
                    <a:stretch>
                      <a:fillRect/>
                    </a:stretch>
                  </pic:blipFill>
                  <pic:spPr>
                    <a:xfrm>
                      <a:off x="0" y="0"/>
                      <a:ext cx="2103120" cy="593822"/>
                    </a:xfrm>
                    <a:prstGeom prst="rect"/>
                  </pic:spPr>
                </pic:pic>
              </a:graphicData>
            </a:graphic>
          </wp:inline>
        </w:drawing>
      </w:r>
    </w:p>
    <w:p>
      <w:pPr>
        <w:spacing w:after="200" w:before="0" w:line="269" w:lineRule="auto"/>
        <w:jc w:val="center"/>
      </w:pPr>
      <w:r>
        <w:rPr>
          <w:rFonts w:ascii="Calibri" w:hAnsi="Calibri" w:eastAsia="Calibri"/>
          <w:b w:val="0"/>
          <w:sz w:val="20"/>
        </w:rPr>
        <w:t>Óvalo de inicio. El texto del óvalo es Inicio, o Inicio seguido del nombre si es una subrutina.</w:t>
      </w:r>
    </w:p>
    <w:p>
      <w:pPr>
        <w:spacing w:after="160" w:before="0" w:line="269" w:lineRule="auto"/>
      </w:pPr>
      <w:r>
        <w:rPr>
          <w:rFonts w:ascii="Calibri" w:hAnsi="Calibri" w:eastAsia="Calibri"/>
          <w:b w:val="0"/>
          <w:sz w:val="24"/>
        </w:rPr>
        <w:t>Abre el programa. Entre Algoritmo y FinAlgoritmo van las instrucciones que se ejecutan al pulsar Ejecutar.</w:t>
      </w:r>
    </w:p>
    <w:p>
      <w:pPr>
        <w:spacing w:after="160" w:before="0" w:line="269" w:lineRule="auto"/>
      </w:pPr>
      <w:r>
        <w:rPr>
          <w:rFonts w:ascii="Calibri" w:hAnsi="Calibri" w:eastAsia="Calibri"/>
          <w:b/>
          <w:sz w:val="24"/>
        </w:rPr>
        <w:t>Parámetros: un nombre. No lleva paréntesis ni tipo.</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Algoritmo AreaTriangulo</w:t>
            </w:r>
          </w:p>
          <w:p>
            <w:pPr>
              <w:spacing w:after="0" w:before="0" w:line="252" w:lineRule="auto"/>
            </w:pPr>
            <w:r>
              <w:rPr>
                <w:rFonts w:ascii="Menlo" w:hAnsi="Menlo" w:eastAsia="Menlo"/>
                <w:b w:val="0"/>
                <w:sz w:val="21"/>
              </w:rPr>
              <w:t xml:space="preserve">    Definir base, altura, area Como Real;</w:t>
            </w:r>
          </w:p>
          <w:p>
            <w:pPr>
              <w:spacing w:after="0" w:before="0" w:line="252" w:lineRule="auto"/>
            </w:pPr>
            <w:r>
              <w:rPr>
                <w:rFonts w:ascii="Menlo" w:hAnsi="Menlo" w:eastAsia="Menlo"/>
                <w:b w:val="0"/>
                <w:sz w:val="21"/>
              </w:rPr>
              <w:t>FinAlgoritmo</w:t>
            </w:r>
          </w:p>
        </w:tc>
      </w:tr>
    </w:tbl>
    <w:p>
      <w:pPr>
        <w:spacing w:after="80"/>
      </w:pPr>
    </w:p>
    <w:p>
      <w:pPr>
        <w:pStyle w:val="Heading2"/>
      </w:pPr>
      <w:r>
        <w:rPr>
          <w:rFonts w:ascii="Calibri" w:hAnsi="Calibri" w:eastAsia="Calibri"/>
          <w:b/>
          <w:color w:val="3D2A5C"/>
          <w:sz w:val="32"/>
        </w:rPr>
        <w:t>4.2 Definir</w:t>
      </w:r>
    </w:p>
    <w:p>
      <w:pPr>
        <w:spacing w:before="80" w:after="40"/>
        <w:jc w:val="center"/>
      </w:pPr>
      <w:r>
        <w:drawing>
          <wp:inline xmlns:a="http://schemas.openxmlformats.org/drawingml/2006/main" xmlns:pic="http://schemas.openxmlformats.org/drawingml/2006/picture">
            <wp:extent cx="3840480" cy="1084371"/>
            <wp:docPr id="4" name="Picture 4"/>
            <wp:cNvGraphicFramePr>
              <a:graphicFrameLocks noChangeAspect="1"/>
            </wp:cNvGraphicFramePr>
            <a:graphic>
              <a:graphicData uri="http://schemas.openxmlformats.org/drawingml/2006/picture">
                <pic:pic>
                  <pic:nvPicPr>
                    <pic:cNvPr id="0" name="definir.png"/>
                    <pic:cNvPicPr/>
                  </pic:nvPicPr>
                  <pic:blipFill>
                    <a:blip r:embed="rId13"/>
                    <a:stretch>
                      <a:fillRect/>
                    </a:stretch>
                  </pic:blipFill>
                  <pic:spPr>
                    <a:xfrm>
                      <a:off x="0" y="0"/>
                      <a:ext cx="3840480" cy="1084371"/>
                    </a:xfrm>
                    <a:prstGeom prst="rect"/>
                  </pic:spPr>
                </pic:pic>
              </a:graphicData>
            </a:graphic>
          </wp:inline>
        </w:drawing>
      </w:r>
    </w:p>
    <w:p>
      <w:pPr>
        <w:spacing w:after="200" w:before="0" w:line="269" w:lineRule="auto"/>
        <w:jc w:val="center"/>
      </w:pPr>
      <w:r>
        <w:rPr>
          <w:rFonts w:ascii="Calibri" w:hAnsi="Calibri" w:eastAsia="Calibri"/>
          <w:b w:val="0"/>
          <w:sz w:val="20"/>
        </w:rPr>
        <w:t>Rectángulo de proceso. Declarar no cambia el valor: solo reserva el nombre y el tipo.</w:t>
      </w:r>
    </w:p>
    <w:p>
      <w:pPr>
        <w:spacing w:before="80" w:after="40"/>
        <w:jc w:val="center"/>
      </w:pPr>
      <w:r>
        <w:drawing>
          <wp:inline xmlns:a="http://schemas.openxmlformats.org/drawingml/2006/main" xmlns:pic="http://schemas.openxmlformats.org/drawingml/2006/picture">
            <wp:extent cx="4206240" cy="970671"/>
            <wp:docPr id="5" name="Picture 5"/>
            <wp:cNvGraphicFramePr>
              <a:graphicFrameLocks noChangeAspect="1"/>
            </wp:cNvGraphicFramePr>
            <a:graphic>
              <a:graphicData uri="http://schemas.openxmlformats.org/drawingml/2006/picture">
                <pic:pic>
                  <pic:nvPicPr>
                    <pic:cNvPr id="0" name="b-definir.png"/>
                    <pic:cNvPicPr/>
                  </pic:nvPicPr>
                  <pic:blipFill>
                    <a:blip r:embed="rId14"/>
                    <a:stretch>
                      <a:fillRect/>
                    </a:stretch>
                  </pic:blipFill>
                  <pic:spPr>
                    <a:xfrm>
                      <a:off x="0" y="0"/>
                      <a:ext cx="4206240" cy="970671"/>
                    </a:xfrm>
                    <a:prstGeom prst="rect"/>
                  </pic:spPr>
                </pic:pic>
              </a:graphicData>
            </a:graphic>
          </wp:inline>
        </w:drawing>
      </w:r>
    </w:p>
    <w:p>
      <w:pPr>
        <w:spacing w:after="200" w:before="0" w:line="269" w:lineRule="auto"/>
        <w:jc w:val="center"/>
      </w:pPr>
      <w:r>
        <w:rPr>
          <w:rFonts w:ascii="Calibri" w:hAnsi="Calibri" w:eastAsia="Calibri"/>
          <w:b w:val="0"/>
          <w:sz w:val="20"/>
        </w:rPr>
        <w:t>Bloque Definir, del grupo Variables. El primer hueco es el nombre y el segundo es el tipo.</w:t>
      </w:r>
    </w:p>
    <w:p>
      <w:pPr>
        <w:spacing w:after="160" w:before="0" w:line="269" w:lineRule="auto"/>
      </w:pPr>
      <w:r>
        <w:rPr>
          <w:rFonts w:ascii="Calibri" w:hAnsi="Calibri" w:eastAsia="Calibri"/>
          <w:b w:val="0"/>
          <w:sz w:val="24"/>
        </w:rPr>
        <w:t>Crea una o varias variables del mismo tipo. Hay que declararla antes de leerla, asignarla o usarla en una expresión.</w:t>
      </w:r>
    </w:p>
    <w:p>
      <w:pPr>
        <w:spacing w:after="160" w:before="0" w:line="269" w:lineRule="auto"/>
      </w:pPr>
      <w:r>
        <w:rPr>
          <w:rFonts w:ascii="Calibri" w:hAnsi="Calibri" w:eastAsia="Calibri"/>
          <w:b/>
          <w:sz w:val="24"/>
        </w:rPr>
        <w:t>Parámetros: uno o más nombres separados por comas, la palabra Como y uno de estos tipos: Entero, Real, Lógico, Caracter, Cadena.</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Definir base, altura Como Real;</w:t>
            </w:r>
          </w:p>
          <w:p>
            <w:pPr>
              <w:spacing w:after="0" w:before="0" w:line="252" w:lineRule="auto"/>
            </w:pPr>
            <w:r>
              <w:rPr>
                <w:rFonts w:ascii="Menlo" w:hAnsi="Menlo" w:eastAsia="Menlo"/>
                <w:b w:val="0"/>
                <w:sz w:val="21"/>
              </w:rPr>
              <w:t>Definir encontrado Como Logico;</w:t>
            </w:r>
          </w:p>
        </w:tc>
      </w:tr>
    </w:tbl>
    <w:p>
      <w:pPr>
        <w:spacing w:after="80"/>
      </w:pPr>
    </w:p>
    <w:p>
      <w:pPr>
        <w:pStyle w:val="Heading2"/>
      </w:pPr>
      <w:r>
        <w:rPr>
          <w:rFonts w:ascii="Calibri" w:hAnsi="Calibri" w:eastAsia="Calibri"/>
          <w:b/>
          <w:color w:val="3D2A5C"/>
          <w:sz w:val="32"/>
        </w:rPr>
        <w:t>4.3 Asignar</w:t>
      </w:r>
    </w:p>
    <w:p>
      <w:pPr>
        <w:spacing w:before="80" w:after="40"/>
        <w:jc w:val="center"/>
      </w:pPr>
      <w:r>
        <w:drawing>
          <wp:inline xmlns:a="http://schemas.openxmlformats.org/drawingml/2006/main" xmlns:pic="http://schemas.openxmlformats.org/drawingml/2006/picture">
            <wp:extent cx="3108960" cy="877824"/>
            <wp:docPr id="6" name="Picture 6"/>
            <wp:cNvGraphicFramePr>
              <a:graphicFrameLocks noChangeAspect="1"/>
            </wp:cNvGraphicFramePr>
            <a:graphic>
              <a:graphicData uri="http://schemas.openxmlformats.org/drawingml/2006/picture">
                <pic:pic>
                  <pic:nvPicPr>
                    <pic:cNvPr id="0" name="proceso.png"/>
                    <pic:cNvPicPr/>
                  </pic:nvPicPr>
                  <pic:blipFill>
                    <a:blip r:embed="rId15"/>
                    <a:stretch>
                      <a:fillRect/>
                    </a:stretch>
                  </pic:blipFill>
                  <pic:spPr>
                    <a:xfrm>
                      <a:off x="0" y="0"/>
                      <a:ext cx="3108960" cy="877824"/>
                    </a:xfrm>
                    <a:prstGeom prst="rect"/>
                  </pic:spPr>
                </pic:pic>
              </a:graphicData>
            </a:graphic>
          </wp:inline>
        </w:drawing>
      </w:r>
    </w:p>
    <w:p>
      <w:pPr>
        <w:spacing w:after="200" w:before="0" w:line="269" w:lineRule="auto"/>
        <w:jc w:val="center"/>
      </w:pPr>
      <w:r>
        <w:rPr>
          <w:rFonts w:ascii="Calibri" w:hAnsi="Calibri" w:eastAsia="Calibri"/>
          <w:b w:val="0"/>
          <w:sz w:val="20"/>
        </w:rPr>
        <w:t>Rectángulo de proceso. La flecha &lt;- guarda el resultado de la derecha en el nombre de la izquierda.</w:t>
      </w:r>
    </w:p>
    <w:p>
      <w:pPr>
        <w:spacing w:before="80" w:after="40"/>
        <w:jc w:val="center"/>
      </w:pPr>
      <w:r>
        <w:drawing>
          <wp:inline xmlns:a="http://schemas.openxmlformats.org/drawingml/2006/main" xmlns:pic="http://schemas.openxmlformats.org/drawingml/2006/picture">
            <wp:extent cx="2926080" cy="1264662"/>
            <wp:docPr id="7" name="Picture 7"/>
            <wp:cNvGraphicFramePr>
              <a:graphicFrameLocks noChangeAspect="1"/>
            </wp:cNvGraphicFramePr>
            <a:graphic>
              <a:graphicData uri="http://schemas.openxmlformats.org/drawingml/2006/picture">
                <pic:pic>
                  <pic:nvPicPr>
                    <pic:cNvPr id="0" name="b-asignar.png"/>
                    <pic:cNvPicPr/>
                  </pic:nvPicPr>
                  <pic:blipFill>
                    <a:blip r:embed="rId16"/>
                    <a:stretch>
                      <a:fillRect/>
                    </a:stretch>
                  </pic:blipFill>
                  <pic:spPr>
                    <a:xfrm>
                      <a:off x="0" y="0"/>
                      <a:ext cx="2926080" cy="1264662"/>
                    </a:xfrm>
                    <a:prstGeom prst="rect"/>
                  </pic:spPr>
                </pic:pic>
              </a:graphicData>
            </a:graphic>
          </wp:inline>
        </w:drawing>
      </w:r>
    </w:p>
    <w:p>
      <w:pPr>
        <w:spacing w:after="200" w:before="0" w:line="269" w:lineRule="auto"/>
        <w:jc w:val="center"/>
      </w:pPr>
      <w:r>
        <w:rPr>
          <w:rFonts w:ascii="Calibri" w:hAnsi="Calibri" w:eastAsia="Calibri"/>
          <w:b w:val="0"/>
          <w:sz w:val="20"/>
        </w:rPr>
        <w:t>Bloque Asignar. A la izquierda va el nombre y a la derecha una expresión.</w:t>
      </w:r>
    </w:p>
    <w:p>
      <w:pPr>
        <w:spacing w:after="160" w:before="0" w:line="269" w:lineRule="auto"/>
      </w:pPr>
      <w:r>
        <w:rPr>
          <w:rFonts w:ascii="Calibri" w:hAnsi="Calibri" w:eastAsia="Calibri"/>
          <w:b w:val="0"/>
          <w:sz w:val="24"/>
        </w:rPr>
        <w:t>Guarda un valor. La expresión de la derecha se calcula primero. El tipo del resultado tiene que coincidir con el de la variable, con la única ampliación de entero hacia real.</w:t>
      </w:r>
    </w:p>
    <w:p>
      <w:pPr>
        <w:spacing w:after="160" w:before="0" w:line="269" w:lineRule="auto"/>
      </w:pPr>
      <w:r>
        <w:rPr>
          <w:rFonts w:ascii="Calibri" w:hAnsi="Calibri" w:eastAsia="Calibri"/>
          <w:b/>
          <w:sz w:val="24"/>
        </w:rPr>
        <w:t>Parámetros: un destino y una expresión. El destino es un nombre o una casilla de arreglo.</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base &lt;- 8;</w:t>
            </w:r>
          </w:p>
          <w:p>
            <w:pPr>
              <w:spacing w:after="0" w:before="0" w:line="252" w:lineRule="auto"/>
            </w:pPr>
            <w:r>
              <w:rPr>
                <w:rFonts w:ascii="Menlo" w:hAnsi="Menlo" w:eastAsia="Menlo"/>
                <w:b w:val="0"/>
                <w:sz w:val="21"/>
              </w:rPr>
              <w:t>altura &lt;- 3.5;</w:t>
            </w:r>
          </w:p>
          <w:p>
            <w:pPr>
              <w:spacing w:after="0" w:before="0" w:line="252" w:lineRule="auto"/>
            </w:pPr>
            <w:r>
              <w:rPr>
                <w:rFonts w:ascii="Menlo" w:hAnsi="Menlo" w:eastAsia="Menlo"/>
                <w:b w:val="0"/>
                <w:sz w:val="21"/>
              </w:rPr>
              <w:t>area &lt;- base * altura / 2;</w:t>
            </w:r>
          </w:p>
          <w:p>
            <w:pPr>
              <w:spacing w:after="0" w:before="0" w:line="252" w:lineRule="auto"/>
            </w:pPr>
            <w:r>
              <w:rPr>
                <w:rFonts w:ascii="Menlo" w:hAnsi="Menlo" w:eastAsia="Menlo"/>
                <w:b w:val="0"/>
                <w:sz w:val="21"/>
              </w:rPr>
              <w:t>encontrado &lt;- Falso;</w:t>
            </w:r>
          </w:p>
          <w:p>
            <w:pPr>
              <w:spacing w:after="0" w:before="0" w:line="252" w:lineRule="auto"/>
            </w:pPr>
            <w:r>
              <w:rPr>
                <w:rFonts w:ascii="Menlo" w:hAnsi="Menlo" w:eastAsia="Menlo"/>
                <w:b w:val="0"/>
                <w:sz w:val="21"/>
              </w:rPr>
              <w:t>nombre &lt;- "Ana";</w:t>
            </w:r>
          </w:p>
        </w:tc>
      </w:tr>
    </w:tbl>
    <w:p>
      <w:pPr>
        <w:spacing w:after="80"/>
      </w:pPr>
    </w:p>
    <w:p>
      <w:pPr>
        <w:spacing w:after="160" w:before="0" w:line="269" w:lineRule="auto"/>
      </w:pPr>
      <w:r>
        <w:rPr>
          <w:rFonts w:ascii="Calibri" w:hAnsi="Calibri" w:eastAsia="Calibri"/>
          <w:b w:val="0"/>
          <w:sz w:val="24"/>
        </w:rPr>
        <w:t>No escribas edad = 18 para guardar. Eso compara. La forma correcta es edad &lt;- 18.</w:t>
      </w:r>
    </w:p>
    <w:p>
      <w:pPr>
        <w:pStyle w:val="Heading2"/>
      </w:pPr>
      <w:r>
        <w:rPr>
          <w:rFonts w:ascii="Calibri" w:hAnsi="Calibri" w:eastAsia="Calibri"/>
          <w:b/>
          <w:color w:val="3D2A5C"/>
          <w:sz w:val="32"/>
        </w:rPr>
        <w:t>4.4 Leer</w:t>
      </w:r>
    </w:p>
    <w:p>
      <w:pPr>
        <w:spacing w:before="80" w:after="40"/>
        <w:jc w:val="center"/>
      </w:pPr>
      <w:r>
        <w:drawing>
          <wp:inline xmlns:a="http://schemas.openxmlformats.org/drawingml/2006/main" xmlns:pic="http://schemas.openxmlformats.org/drawingml/2006/picture">
            <wp:extent cx="3291840" cy="968188"/>
            <wp:docPr id="8" name="Picture 8"/>
            <wp:cNvGraphicFramePr>
              <a:graphicFrameLocks noChangeAspect="1"/>
            </wp:cNvGraphicFramePr>
            <a:graphic>
              <a:graphicData uri="http://schemas.openxmlformats.org/drawingml/2006/picture">
                <pic:pic>
                  <pic:nvPicPr>
                    <pic:cNvPr id="0" name="entrada.png"/>
                    <pic:cNvPicPr/>
                  </pic:nvPicPr>
                  <pic:blipFill>
                    <a:blip r:embed="rId17"/>
                    <a:stretch>
                      <a:fillRect/>
                    </a:stretch>
                  </pic:blipFill>
                  <pic:spPr>
                    <a:xfrm>
                      <a:off x="0" y="0"/>
                      <a:ext cx="3291840" cy="968188"/>
                    </a:xfrm>
                    <a:prstGeom prst="rect"/>
                  </pic:spPr>
                </pic:pic>
              </a:graphicData>
            </a:graphic>
          </wp:inline>
        </w:drawing>
      </w:r>
    </w:p>
    <w:p>
      <w:pPr>
        <w:spacing w:after="200" w:before="0" w:line="269" w:lineRule="auto"/>
        <w:jc w:val="center"/>
      </w:pPr>
      <w:r>
        <w:rPr>
          <w:rFonts w:ascii="Calibri" w:hAnsi="Calibri" w:eastAsia="Calibri"/>
          <w:b w:val="0"/>
          <w:sz w:val="20"/>
        </w:rPr>
        <w:t>Paralelogramo rosa. Toda entrada se dibuja con esta figura.</w:t>
      </w:r>
    </w:p>
    <w:p>
      <w:pPr>
        <w:spacing w:before="80" w:after="40"/>
        <w:jc w:val="center"/>
      </w:pPr>
      <w:r>
        <w:drawing>
          <wp:inline xmlns:a="http://schemas.openxmlformats.org/drawingml/2006/main" xmlns:pic="http://schemas.openxmlformats.org/drawingml/2006/picture">
            <wp:extent cx="2560320" cy="1197948"/>
            <wp:docPr id="9" name="Picture 9"/>
            <wp:cNvGraphicFramePr>
              <a:graphicFrameLocks noChangeAspect="1"/>
            </wp:cNvGraphicFramePr>
            <a:graphic>
              <a:graphicData uri="http://schemas.openxmlformats.org/drawingml/2006/picture">
                <pic:pic>
                  <pic:nvPicPr>
                    <pic:cNvPr id="0" name="b-leer.png"/>
                    <pic:cNvPicPr/>
                  </pic:nvPicPr>
                  <pic:blipFill>
                    <a:blip r:embed="rId18"/>
                    <a:stretch>
                      <a:fillRect/>
                    </a:stretch>
                  </pic:blipFill>
                  <pic:spPr>
                    <a:xfrm>
                      <a:off x="0" y="0"/>
                      <a:ext cx="2560320" cy="1197948"/>
                    </a:xfrm>
                    <a:prstGeom prst="rect"/>
                  </pic:spPr>
                </pic:pic>
              </a:graphicData>
            </a:graphic>
          </wp:inline>
        </w:drawing>
      </w:r>
    </w:p>
    <w:p>
      <w:pPr>
        <w:spacing w:after="200" w:before="0" w:line="269" w:lineRule="auto"/>
        <w:jc w:val="center"/>
      </w:pPr>
      <w:r>
        <w:rPr>
          <w:rFonts w:ascii="Calibri" w:hAnsi="Calibri" w:eastAsia="Calibri"/>
          <w:b w:val="0"/>
          <w:sz w:val="20"/>
        </w:rPr>
        <w:t>Bloque Leer. El hueco es el nombre de la variable que recibe el dato.</w:t>
      </w:r>
    </w:p>
    <w:p>
      <w:pPr>
        <w:spacing w:after="160" w:before="0" w:line="269" w:lineRule="auto"/>
      </w:pPr>
      <w:r>
        <w:rPr>
          <w:rFonts w:ascii="Calibri" w:hAnsi="Calibri" w:eastAsia="Calibri"/>
          <w:b w:val="0"/>
          <w:sz w:val="24"/>
        </w:rPr>
        <w:t>Pide un dato en la consola y detiene el programa hasta que llega. Si pides varios destinos, pide uno por cada uno, en orden. El dato aceptado se muestra en la consola. El rechazado no.</w:t>
      </w:r>
    </w:p>
    <w:p>
      <w:pPr>
        <w:spacing w:after="160" w:before="0" w:line="269" w:lineRule="auto"/>
      </w:pPr>
      <w:r>
        <w:rPr>
          <w:rFonts w:ascii="Calibri" w:hAnsi="Calibri" w:eastAsia="Calibri"/>
          <w:b/>
          <w:sz w:val="24"/>
        </w:rPr>
        <w:t>Parámetros: uno o más destinos separados por comas. Cada destino es una variable o una casilla.</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"Escribe tu edad";</w:t>
            </w:r>
          </w:p>
          <w:p>
            <w:pPr>
              <w:spacing w:after="0" w:before="0" w:line="252" w:lineRule="auto"/>
            </w:pPr>
            <w:r>
              <w:rPr>
                <w:rFonts w:ascii="Menlo" w:hAnsi="Menlo" w:eastAsia="Menlo"/>
                <w:b w:val="0"/>
                <w:sz w:val="21"/>
              </w:rPr>
              <w:t>Leer edad;</w:t>
            </w:r>
          </w:p>
          <w:p>
            <w:pPr>
              <w:spacing w:after="0" w:before="0" w:line="252" w:lineRule="auto"/>
            </w:pPr>
            <w:r>
              <w:rPr>
                <w:rFonts w:ascii="Menlo" w:hAnsi="Menlo" w:eastAsia="Menlo"/>
                <w:b w:val="0"/>
                <w:sz w:val="21"/>
              </w:rPr>
              <w:t>Leer nombre, inicial;</w:t>
            </w:r>
          </w:p>
        </w:tc>
      </w:tr>
    </w:tbl>
    <w:p>
      <w:pPr>
        <w:spacing w:after="80"/>
      </w:pPr>
    </w:p>
    <w:p>
      <w:pPr>
        <w:spacing w:after="160" w:before="0" w:line="269" w:lineRule="auto"/>
      </w:pPr>
      <w:r>
        <w:rPr>
          <w:rFonts w:ascii="Calibri" w:hAnsi="Calibri" w:eastAsia="Calibri"/>
          <w:b w:val="0"/>
          <w:sz w:val="24"/>
        </w:rPr>
        <w:t>Lo que se acepta depende del tipo: un entero, un real con punto, Verdadero o Falso, un solo carácter, o el resto de la línea si es cadena.</w:t>
      </w:r>
    </w:p>
    <w:p>
      <w:pPr>
        <w:pStyle w:val="Heading2"/>
      </w:pPr>
      <w:r>
        <w:rPr>
          <w:rFonts w:ascii="Calibri" w:hAnsi="Calibri" w:eastAsia="Calibri"/>
          <w:b/>
          <w:color w:val="3D2A5C"/>
          <w:sz w:val="32"/>
        </w:rPr>
        <w:t>4.5 Escribir</w:t>
      </w:r>
    </w:p>
    <w:p>
      <w:pPr>
        <w:spacing w:before="80" w:after="40"/>
        <w:jc w:val="center"/>
      </w:pPr>
      <w:r>
        <w:drawing>
          <wp:inline xmlns:a="http://schemas.openxmlformats.org/drawingml/2006/main" xmlns:pic="http://schemas.openxmlformats.org/drawingml/2006/picture">
            <wp:extent cx="3291840" cy="968188"/>
            <wp:docPr id="10" name="Picture 10"/>
            <wp:cNvGraphicFramePr>
              <a:graphicFrameLocks noChangeAspect="1"/>
            </wp:cNvGraphicFramePr>
            <a:graphic>
              <a:graphicData uri="http://schemas.openxmlformats.org/drawingml/2006/picture">
                <pic:pic>
                  <pic:nvPicPr>
                    <pic:cNvPr id="0" name="salida.png"/>
                    <pic:cNvPicPr/>
                  </pic:nvPicPr>
                  <pic:blipFill>
                    <a:blip r:embed="rId19"/>
                    <a:stretch>
                      <a:fillRect/>
                    </a:stretch>
                  </pic:blipFill>
                  <pic:spPr>
                    <a:xfrm>
                      <a:off x="0" y="0"/>
                      <a:ext cx="3291840" cy="968188"/>
                    </a:xfrm>
                    <a:prstGeom prst="rect"/>
                  </pic:spPr>
                </pic:pic>
              </a:graphicData>
            </a:graphic>
          </wp:inline>
        </w:drawing>
      </w:r>
    </w:p>
    <w:p>
      <w:pPr>
        <w:spacing w:after="200" w:before="0" w:line="269" w:lineRule="auto"/>
        <w:jc w:val="center"/>
      </w:pPr>
      <w:r>
        <w:rPr>
          <w:rFonts w:ascii="Calibri" w:hAnsi="Calibri" w:eastAsia="Calibri"/>
          <w:b w:val="0"/>
          <w:sz w:val="20"/>
        </w:rPr>
        <w:t>Paralelogramo verde. Toda salida se dibuja con esta figura.</w:t>
      </w:r>
    </w:p>
    <w:p>
      <w:pPr>
        <w:spacing w:before="80" w:after="40"/>
        <w:jc w:val="center"/>
      </w:pPr>
      <w:r>
        <w:drawing>
          <wp:inline xmlns:a="http://schemas.openxmlformats.org/drawingml/2006/main" xmlns:pic="http://schemas.openxmlformats.org/drawingml/2006/picture">
            <wp:extent cx="4754880" cy="1125285"/>
            <wp:docPr id="11" name="Picture 11"/>
            <wp:cNvGraphicFramePr>
              <a:graphicFrameLocks noChangeAspect="1"/>
            </wp:cNvGraphicFramePr>
            <a:graphic>
              <a:graphicData uri="http://schemas.openxmlformats.org/drawingml/2006/picture">
                <pic:pic>
                  <pic:nvPicPr>
                    <pic:cNvPr id="0" name="b-escribir.png"/>
                    <pic:cNvPicPr/>
                  </pic:nvPicPr>
                  <pic:blipFill>
                    <a:blip r:embed="rId20"/>
                    <a:stretch>
                      <a:fillRect/>
                    </a:stretch>
                  </pic:blipFill>
                  <pic:spPr>
                    <a:xfrm>
                      <a:off x="0" y="0"/>
                      <a:ext cx="4754880" cy="1125285"/>
                    </a:xfrm>
                    <a:prstGeom prst="rect"/>
                  </pic:spPr>
                </pic:pic>
              </a:graphicData>
            </a:graphic>
          </wp:inline>
        </w:drawing>
      </w:r>
    </w:p>
    <w:p>
      <w:pPr>
        <w:spacing w:after="200" w:before="0" w:line="269" w:lineRule="auto"/>
        <w:jc w:val="center"/>
      </w:pPr>
      <w:r>
        <w:rPr>
          <w:rFonts w:ascii="Calibri" w:hAnsi="Calibri" w:eastAsia="Calibri"/>
          <w:b w:val="0"/>
          <w:sz w:val="20"/>
        </w:rPr>
        <w:t>Bloque Escribir. El hueco recibe el valor. La casilla «sin saltar» evita el salto de línea. El botón + agrega más valores, hasta 8.</w:t>
      </w:r>
    </w:p>
    <w:p>
      <w:pPr>
        <w:spacing w:after="160" w:before="0" w:line="269" w:lineRule="auto"/>
      </w:pPr>
      <w:r>
        <w:rPr>
          <w:rFonts w:ascii="Calibri" w:hAnsi="Calibri" w:eastAsia="Calibri"/>
          <w:b w:val="0"/>
          <w:sz w:val="24"/>
        </w:rPr>
        <w:t>Muestra valores en la consola. Varios valores se pegan uno tras otro, sin agregar espacios: los espacios van dentro del texto. Después baja de línea, salvo que la sentencia termine en Sin Saltar.</w:t>
      </w:r>
    </w:p>
    <w:p>
      <w:pPr>
        <w:spacing w:after="160" w:before="0" w:line="269" w:lineRule="auto"/>
      </w:pPr>
      <w:r>
        <w:rPr>
          <w:rFonts w:ascii="Calibri" w:hAnsi="Calibri" w:eastAsia="Calibri"/>
          <w:b/>
          <w:sz w:val="24"/>
        </w:rPr>
        <w:t>Parámetros: una o más expresiones separadas por comas. Opcional: Sin Saltar al final.</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"Hola";</w:t>
            </w:r>
          </w:p>
          <w:p>
            <w:pPr>
              <w:spacing w:after="0" w:before="0" w:line="252" w:lineRule="auto"/>
            </w:pPr>
            <w:r>
              <w:rPr>
                <w:rFonts w:ascii="Menlo" w:hAnsi="Menlo" w:eastAsia="Menlo"/>
                <w:b w:val="0"/>
                <w:sz w:val="21"/>
              </w:rPr>
              <w:t>Escribir "El área es ", area;</w:t>
            </w:r>
          </w:p>
          <w:p>
            <w:pPr>
              <w:spacing w:after="0" w:before="0" w:line="252" w:lineRule="auto"/>
            </w:pPr>
            <w:r>
              <w:rPr>
                <w:rFonts w:ascii="Menlo" w:hAnsi="Menlo" w:eastAsia="Menlo"/>
                <w:b w:val="0"/>
                <w:sz w:val="21"/>
              </w:rPr>
              <w:t>Escribir "Nota: ", nota Sin Saltar;</w:t>
            </w:r>
          </w:p>
          <w:p>
            <w:pPr>
              <w:spacing w:after="0" w:before="0" w:line="252" w:lineRule="auto"/>
            </w:pPr>
            <w:r>
              <w:rPr>
                <w:rFonts w:ascii="Menlo" w:hAnsi="Menlo" w:eastAsia="Menlo"/>
                <w:b w:val="0"/>
                <w:sz w:val="21"/>
              </w:rPr>
              <w:t>Escribir " puntos";</w:t>
            </w:r>
          </w:p>
        </w:tc>
      </w:tr>
    </w:tbl>
    <w:p>
      <w:pPr>
        <w:spacing w:after="80"/>
      </w:pPr>
    </w:p>
    <w:p>
      <w:pPr>
        <w:spacing w:after="160" w:before="0" w:line="269" w:lineRule="auto"/>
      </w:pPr>
      <w:r>
        <w:rPr>
          <w:rFonts w:ascii="Calibri" w:hAnsi="Calibri" w:eastAsia="Calibri"/>
          <w:b w:val="0"/>
          <w:sz w:val="24"/>
        </w:rPr>
        <w:t>Un lógico se imprime como Verdadero o Falso. Un real no muestra ceros de más ni notación científica.</w:t>
      </w:r>
    </w:p>
    <w:p>
      <w:pPr>
        <w:pStyle w:val="Heading2"/>
      </w:pPr>
      <w:r>
        <w:rPr>
          <w:rFonts w:ascii="Calibri" w:hAnsi="Calibri" w:eastAsia="Calibri"/>
          <w:b/>
          <w:color w:val="3D2A5C"/>
          <w:sz w:val="32"/>
        </w:rPr>
        <w:t>4.6 Borrar Pantalla</w:t>
      </w:r>
    </w:p>
    <w:p>
      <w:pPr>
        <w:spacing w:before="80" w:after="40"/>
        <w:jc w:val="center"/>
      </w:pPr>
      <w:r>
        <w:drawing>
          <wp:inline xmlns:a="http://schemas.openxmlformats.org/drawingml/2006/main" xmlns:pic="http://schemas.openxmlformats.org/drawingml/2006/picture">
            <wp:extent cx="3291840" cy="929461"/>
            <wp:docPr id="12" name="Picture 12"/>
            <wp:cNvGraphicFramePr>
              <a:graphicFrameLocks noChangeAspect="1"/>
            </wp:cNvGraphicFramePr>
            <a:graphic>
              <a:graphicData uri="http://schemas.openxmlformats.org/drawingml/2006/picture">
                <pic:pic>
                  <pic:nvPicPr>
                    <pic:cNvPr id="0" name="borrar.png"/>
                    <pic:cNvPicPr/>
                  </pic:nvPicPr>
                  <pic:blipFill>
                    <a:blip r:embed="rId21"/>
                    <a:stretch>
                      <a:fillRect/>
                    </a:stretch>
                  </pic:blipFill>
                  <pic:spPr>
                    <a:xfrm>
                      <a:off x="0" y="0"/>
                      <a:ext cx="3291840" cy="929461"/>
                    </a:xfrm>
                    <a:prstGeom prst="rect"/>
                  </pic:spPr>
                </pic:pic>
              </a:graphicData>
            </a:graphic>
          </wp:inline>
        </w:drawing>
      </w:r>
    </w:p>
    <w:p>
      <w:pPr>
        <w:spacing w:after="200" w:before="0" w:line="269" w:lineRule="auto"/>
        <w:jc w:val="center"/>
      </w:pPr>
      <w:r>
        <w:rPr>
          <w:rFonts w:ascii="Calibri" w:hAnsi="Calibri" w:eastAsia="Calibri"/>
          <w:b w:val="0"/>
          <w:sz w:val="20"/>
        </w:rPr>
        <w:t>Rectángulo de proceso. Vacía lo que se está viendo en la consola.</w:t>
      </w:r>
    </w:p>
    <w:p>
      <w:pPr>
        <w:spacing w:before="80" w:after="40"/>
        <w:jc w:val="center"/>
      </w:pPr>
      <w:r>
        <w:drawing>
          <wp:inline xmlns:a="http://schemas.openxmlformats.org/drawingml/2006/main" xmlns:pic="http://schemas.openxmlformats.org/drawingml/2006/picture">
            <wp:extent cx="2926080" cy="1117828"/>
            <wp:docPr id="13" name="Picture 13"/>
            <wp:cNvGraphicFramePr>
              <a:graphicFrameLocks noChangeAspect="1"/>
            </wp:cNvGraphicFramePr>
            <a:graphic>
              <a:graphicData uri="http://schemas.openxmlformats.org/drawingml/2006/picture">
                <pic:pic>
                  <pic:nvPicPr>
                    <pic:cNvPr id="0" name="b-borrar.png"/>
                    <pic:cNvPicPr/>
                  </pic:nvPicPr>
                  <pic:blipFill>
                    <a:blip r:embed="rId22"/>
                    <a:stretch>
                      <a:fillRect/>
                    </a:stretch>
                  </pic:blipFill>
                  <pic:spPr>
                    <a:xfrm>
                      <a:off x="0" y="0"/>
                      <a:ext cx="2926080" cy="1117828"/>
                    </a:xfrm>
                    <a:prstGeom prst="rect"/>
                  </pic:spPr>
                </pic:pic>
              </a:graphicData>
            </a:graphic>
          </wp:inline>
        </w:drawing>
      </w:r>
    </w:p>
    <w:p>
      <w:pPr>
        <w:spacing w:after="200" w:before="0" w:line="269" w:lineRule="auto"/>
        <w:jc w:val="center"/>
      </w:pPr>
      <w:r>
        <w:rPr>
          <w:rFonts w:ascii="Calibri" w:hAnsi="Calibri" w:eastAsia="Calibri"/>
          <w:b w:val="0"/>
          <w:sz w:val="20"/>
        </w:rPr>
        <w:t>Bloque Borrar pantalla. No tiene huecos.</w:t>
      </w:r>
    </w:p>
    <w:p>
      <w:pPr>
        <w:spacing w:after="160" w:before="0" w:line="269" w:lineRule="auto"/>
      </w:pPr>
      <w:r>
        <w:rPr>
          <w:rFonts w:ascii="Calibri" w:hAnsi="Calibri" w:eastAsia="Calibri"/>
          <w:b w:val="0"/>
          <w:sz w:val="24"/>
        </w:rPr>
        <w:t>No recibe parámetros. Lo escrito antes deja de mostrarse. No pide confirmación.</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Borrar Pantalla;</w:t>
            </w:r>
          </w:p>
          <w:p>
            <w:pPr>
              <w:spacing w:after="0" w:before="0" w:line="252" w:lineRule="auto"/>
            </w:pPr>
            <w:r>
              <w:rPr>
                <w:rFonts w:ascii="Menlo" w:hAnsi="Menlo" w:eastAsia="Menlo"/>
                <w:b w:val="0"/>
                <w:sz w:val="21"/>
              </w:rPr>
              <w:t>Escribir "Pantalla limpia";</w:t>
            </w:r>
          </w:p>
        </w:tc>
      </w:tr>
    </w:tbl>
    <w:p>
      <w:pPr>
        <w:spacing w:after="80"/>
      </w:pPr>
    </w:p>
    <w:p>
      <w:pPr>
        <w:pStyle w:val="Heading2"/>
      </w:pPr>
      <w:r>
        <w:rPr>
          <w:rFonts w:ascii="Calibri" w:hAnsi="Calibri" w:eastAsia="Calibri"/>
          <w:b/>
          <w:color w:val="3D2A5C"/>
          <w:sz w:val="32"/>
        </w:rPr>
        <w:t>4.7 Esperar</w:t>
      </w:r>
    </w:p>
    <w:p>
      <w:pPr>
        <w:spacing w:before="80" w:after="40"/>
        <w:jc w:val="center"/>
      </w:pPr>
      <w:r>
        <w:drawing>
          <wp:inline xmlns:a="http://schemas.openxmlformats.org/drawingml/2006/main" xmlns:pic="http://schemas.openxmlformats.org/drawingml/2006/picture">
            <wp:extent cx="3474720" cy="981097"/>
            <wp:docPr id="14" name="Picture 14"/>
            <wp:cNvGraphicFramePr>
              <a:graphicFrameLocks noChangeAspect="1"/>
            </wp:cNvGraphicFramePr>
            <a:graphic>
              <a:graphicData uri="http://schemas.openxmlformats.org/drawingml/2006/picture">
                <pic:pic>
                  <pic:nvPicPr>
                    <pic:cNvPr id="0" name="esperar.png"/>
                    <pic:cNvPicPr/>
                  </pic:nvPicPr>
                  <pic:blipFill>
                    <a:blip r:embed="rId23"/>
                    <a:stretch>
                      <a:fillRect/>
                    </a:stretch>
                  </pic:blipFill>
                  <pic:spPr>
                    <a:xfrm>
                      <a:off x="0" y="0"/>
                      <a:ext cx="3474720" cy="981097"/>
                    </a:xfrm>
                    <a:prstGeom prst="rect"/>
                  </pic:spPr>
                </pic:pic>
              </a:graphicData>
            </a:graphic>
          </wp:inline>
        </w:drawing>
      </w:r>
    </w:p>
    <w:p>
      <w:pPr>
        <w:spacing w:after="200" w:before="0" w:line="269" w:lineRule="auto"/>
        <w:jc w:val="center"/>
      </w:pPr>
      <w:r>
        <w:rPr>
          <w:rFonts w:ascii="Calibri" w:hAnsi="Calibri" w:eastAsia="Calibri"/>
          <w:b w:val="0"/>
          <w:sz w:val="20"/>
        </w:rPr>
        <w:t>Rectángulo de proceso. El programa se detiene y luego sigue.</w:t>
      </w:r>
    </w:p>
    <w:p>
      <w:pPr>
        <w:spacing w:before="80" w:after="40"/>
        <w:jc w:val="center"/>
      </w:pPr>
      <w:r>
        <w:drawing>
          <wp:inline xmlns:a="http://schemas.openxmlformats.org/drawingml/2006/main" xmlns:pic="http://schemas.openxmlformats.org/drawingml/2006/picture">
            <wp:extent cx="3474720" cy="998370"/>
            <wp:docPr id="15" name="Picture 15"/>
            <wp:cNvGraphicFramePr>
              <a:graphicFrameLocks noChangeAspect="1"/>
            </wp:cNvGraphicFramePr>
            <a:graphic>
              <a:graphicData uri="http://schemas.openxmlformats.org/drawingml/2006/picture">
                <pic:pic>
                  <pic:nvPicPr>
                    <pic:cNvPr id="0" name="b-esperar.png"/>
                    <pic:cNvPicPr/>
                  </pic:nvPicPr>
                  <pic:blipFill>
                    <a:blip r:embed="rId24"/>
                    <a:stretch>
                      <a:fillRect/>
                    </a:stretch>
                  </pic:blipFill>
                  <pic:spPr>
                    <a:xfrm>
                      <a:off x="0" y="0"/>
                      <a:ext cx="3474720" cy="998370"/>
                    </a:xfrm>
                    <a:prstGeom prst="rect"/>
                  </pic:spPr>
                </pic:pic>
              </a:graphicData>
            </a:graphic>
          </wp:inline>
        </w:drawing>
      </w:r>
    </w:p>
    <w:p>
      <w:pPr>
        <w:spacing w:after="200" w:before="0" w:line="269" w:lineRule="auto"/>
        <w:jc w:val="center"/>
      </w:pPr>
      <w:r>
        <w:rPr>
          <w:rFonts w:ascii="Calibri" w:hAnsi="Calibri" w:eastAsia="Calibri"/>
          <w:b w:val="0"/>
          <w:sz w:val="20"/>
        </w:rPr>
        <w:t>Bloque Esperar. El hueco es la cantidad de segundos, un entero o un real.</w:t>
      </w:r>
    </w:p>
    <w:p>
      <w:pPr>
        <w:spacing w:after="160" w:before="0" w:line="269" w:lineRule="auto"/>
      </w:pPr>
      <w:r>
        <w:rPr>
          <w:rFonts w:ascii="Calibri" w:hAnsi="Calibri" w:eastAsia="Calibri"/>
          <w:b/>
          <w:sz w:val="24"/>
        </w:rPr>
        <w:t>Parámetros: un número de segundos, entre 0 y 60. Ese tiempo no cuenta para el límite del ciclo.</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"Listo en dos segundos";</w:t>
            </w:r>
          </w:p>
          <w:p>
            <w:pPr>
              <w:spacing w:after="0" w:before="0" w:line="252" w:lineRule="auto"/>
            </w:pPr>
            <w:r>
              <w:rPr>
                <w:rFonts w:ascii="Menlo" w:hAnsi="Menlo" w:eastAsia="Menlo"/>
                <w:b w:val="0"/>
                <w:sz w:val="21"/>
              </w:rPr>
              <w:t>Esperar 2 Segundos;</w:t>
            </w:r>
          </w:p>
        </w:tc>
      </w:tr>
    </w:tbl>
    <w:p>
      <w:pPr>
        <w:spacing w:after="80"/>
      </w:pPr>
    </w:p>
    <w:p>
      <w:pPr>
        <w:pStyle w:val="Heading2"/>
      </w:pPr>
      <w:r>
        <w:rPr>
          <w:rFonts w:ascii="Calibri" w:hAnsi="Calibri" w:eastAsia="Calibri"/>
          <w:b/>
          <w:color w:val="3D2A5C"/>
          <w:sz w:val="32"/>
        </w:rPr>
        <w:t>4.8 Si, Entonces, Sino y FinSi</w:t>
      </w:r>
    </w:p>
    <w:p>
      <w:pPr>
        <w:spacing w:before="80" w:after="40"/>
        <w:jc w:val="center"/>
      </w:pPr>
      <w:r>
        <w:drawing>
          <wp:inline xmlns:a="http://schemas.openxmlformats.org/drawingml/2006/main" xmlns:pic="http://schemas.openxmlformats.org/drawingml/2006/picture">
            <wp:extent cx="2560320" cy="1371600"/>
            <wp:docPr id="16" name="Picture 16"/>
            <wp:cNvGraphicFramePr>
              <a:graphicFrameLocks noChangeAspect="1"/>
            </wp:cNvGraphicFramePr>
            <a:graphic>
              <a:graphicData uri="http://schemas.openxmlformats.org/drawingml/2006/picture">
                <pic:pic>
                  <pic:nvPicPr>
                    <pic:cNvPr id="0" name="si.png"/>
                    <pic:cNvPicPr/>
                  </pic:nvPicPr>
                  <pic:blipFill>
                    <a:blip r:embed="rId25"/>
                    <a:stretch>
                      <a:fillRect/>
                    </a:stretch>
                  </pic:blipFill>
                  <pic:spPr>
                    <a:xfrm>
                      <a:off x="0" y="0"/>
                      <a:ext cx="2560320" cy="1371600"/>
                    </a:xfrm>
                    <a:prstGeom prst="rect"/>
                  </pic:spPr>
                </pic:pic>
              </a:graphicData>
            </a:graphic>
          </wp:inline>
        </w:drawing>
      </w:r>
    </w:p>
    <w:p>
      <w:pPr>
        <w:spacing w:after="200" w:before="0" w:line="269" w:lineRule="auto"/>
        <w:jc w:val="center"/>
      </w:pPr>
      <w:r>
        <w:rPr>
          <w:rFonts w:ascii="Calibri" w:hAnsi="Calibri" w:eastAsia="Calibri"/>
          <w:b w:val="0"/>
          <w:sz w:val="20"/>
        </w:rPr>
        <w:t>Rombo de decisión. La rama verdadera sale por la derecha y se marca V. La falsa sale por la izquierda y se marca F. En inglés, la verdadera se marca T.</w:t>
      </w:r>
    </w:p>
    <w:p>
      <w:pPr>
        <w:spacing w:before="80" w:after="40"/>
        <w:jc w:val="center"/>
      </w:pPr>
      <w:r>
        <w:drawing>
          <wp:inline xmlns:a="http://schemas.openxmlformats.org/drawingml/2006/main" xmlns:pic="http://schemas.openxmlformats.org/drawingml/2006/picture">
            <wp:extent cx="4023360" cy="2209721"/>
            <wp:docPr id="17" name="Picture 17"/>
            <wp:cNvGraphicFramePr>
              <a:graphicFrameLocks noChangeAspect="1"/>
            </wp:cNvGraphicFramePr>
            <a:graphic>
              <a:graphicData uri="http://schemas.openxmlformats.org/drawingml/2006/picture">
                <pic:pic>
                  <pic:nvPicPr>
                    <pic:cNvPr id="0" name="b-si.png"/>
                    <pic:cNvPicPr/>
                  </pic:nvPicPr>
                  <pic:blipFill>
                    <a:blip r:embed="rId26"/>
                    <a:stretch>
                      <a:fillRect/>
                    </a:stretch>
                  </pic:blipFill>
                  <pic:spPr>
                    <a:xfrm>
                      <a:off x="0" y="0"/>
                      <a:ext cx="4023360" cy="2209721"/>
                    </a:xfrm>
                    <a:prstGeom prst="rect"/>
                  </pic:spPr>
                </pic:pic>
              </a:graphicData>
            </a:graphic>
          </wp:inline>
        </w:drawing>
      </w:r>
    </w:p>
    <w:p>
      <w:pPr>
        <w:spacing w:after="200" w:before="0" w:line="269" w:lineRule="auto"/>
        <w:jc w:val="center"/>
      </w:pPr>
      <w:r>
        <w:rPr>
          <w:rFonts w:ascii="Calibri" w:hAnsi="Calibri" w:eastAsia="Calibri"/>
          <w:b w:val="0"/>
          <w:sz w:val="20"/>
        </w:rPr>
        <w:t>Bloque Si. La condición entra en el hueco. Las instrucciones se colocan en el espacio interior.</w:t>
      </w:r>
    </w:p>
    <w:p>
      <w:pPr>
        <w:spacing w:before="80" w:after="40"/>
        <w:jc w:val="center"/>
      </w:pPr>
      <w:r>
        <w:drawing>
          <wp:inline xmlns:a="http://schemas.openxmlformats.org/drawingml/2006/main" xmlns:pic="http://schemas.openxmlformats.org/drawingml/2006/picture">
            <wp:extent cx="4206240" cy="3094747"/>
            <wp:docPr id="18" name="Picture 18"/>
            <wp:cNvGraphicFramePr>
              <a:graphicFrameLocks noChangeAspect="1"/>
            </wp:cNvGraphicFramePr>
            <a:graphic>
              <a:graphicData uri="http://schemas.openxmlformats.org/drawingml/2006/picture">
                <pic:pic>
                  <pic:nvPicPr>
                    <pic:cNvPr id="0" name="b-sisino.png"/>
                    <pic:cNvPicPr/>
                  </pic:nvPicPr>
                  <pic:blipFill>
                    <a:blip r:embed="rId27"/>
                    <a:stretch>
                      <a:fillRect/>
                    </a:stretch>
                  </pic:blipFill>
                  <pic:spPr>
                    <a:xfrm>
                      <a:off x="0" y="0"/>
                      <a:ext cx="4206240" cy="3094747"/>
                    </a:xfrm>
                    <a:prstGeom prst="rect"/>
                  </pic:spPr>
                </pic:pic>
              </a:graphicData>
            </a:graphic>
          </wp:inline>
        </w:drawing>
      </w:r>
    </w:p>
    <w:p>
      <w:pPr>
        <w:spacing w:after="200" w:before="0" w:line="269" w:lineRule="auto"/>
        <w:jc w:val="center"/>
      </w:pPr>
      <w:r>
        <w:rPr>
          <w:rFonts w:ascii="Calibri" w:hAnsi="Calibri" w:eastAsia="Calibri"/>
          <w:b w:val="0"/>
          <w:sz w:val="20"/>
        </w:rPr>
        <w:t>Bloque Si / Sino. Tiene dos espacios: el de Entonces y el de Sino.</w:t>
      </w:r>
    </w:p>
    <w:p>
      <w:pPr>
        <w:spacing w:after="160" w:before="0" w:line="269" w:lineRule="auto"/>
      </w:pPr>
      <w:r>
        <w:rPr>
          <w:rFonts w:ascii="Calibri" w:hAnsi="Calibri" w:eastAsia="Calibri"/>
          <w:b w:val="0"/>
          <w:sz w:val="24"/>
        </w:rPr>
        <w:t>Ejecuta un grupo de instrucciones solo cuando la condición es verdadera. Sino es opcional. Un Sino seguido de otro Si es un Si anidado: no existe la palabra SinoSi.</w:t>
      </w:r>
    </w:p>
    <w:p>
      <w:pPr>
        <w:spacing w:after="160" w:before="0" w:line="269" w:lineRule="auto"/>
      </w:pPr>
      <w:r>
        <w:rPr>
          <w:rFonts w:ascii="Calibri" w:hAnsi="Calibri" w:eastAsia="Calibri"/>
          <w:b/>
          <w:sz w:val="24"/>
        </w:rPr>
        <w:t>Parámetros: una condición de tipo lógico. Dentro van instrucciones, que pueden ser cero.</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Si edad &gt;= 18 Entonces</w:t>
            </w:r>
          </w:p>
          <w:p>
            <w:pPr>
              <w:spacing w:after="0" w:before="0" w:line="252" w:lineRule="auto"/>
            </w:pPr>
            <w:r>
              <w:rPr>
                <w:rFonts w:ascii="Menlo" w:hAnsi="Menlo" w:eastAsia="Menlo"/>
                <w:b w:val="0"/>
                <w:sz w:val="21"/>
              </w:rPr>
              <w:t xml:space="preserve">    Escribir "Mayor de edad";</w:t>
            </w:r>
          </w:p>
          <w:p>
            <w:pPr>
              <w:spacing w:after="0" w:before="0" w:line="252" w:lineRule="auto"/>
            </w:pPr>
            <w:r>
              <w:rPr>
                <w:rFonts w:ascii="Menlo" w:hAnsi="Menlo" w:eastAsia="Menlo"/>
                <w:b w:val="0"/>
                <w:sz w:val="21"/>
              </w:rPr>
              <w:t>Sino</w:t>
            </w:r>
          </w:p>
          <w:p>
            <w:pPr>
              <w:spacing w:after="0" w:before="0" w:line="252" w:lineRule="auto"/>
            </w:pPr>
            <w:r>
              <w:rPr>
                <w:rFonts w:ascii="Menlo" w:hAnsi="Menlo" w:eastAsia="Menlo"/>
                <w:b w:val="0"/>
                <w:sz w:val="21"/>
              </w:rPr>
              <w:t xml:space="preserve">    Escribir "Menor de edad";</w:t>
            </w:r>
          </w:p>
          <w:p>
            <w:pPr>
              <w:spacing w:after="0" w:before="0" w:line="252" w:lineRule="auto"/>
            </w:pPr>
            <w:r>
              <w:rPr>
                <w:rFonts w:ascii="Menlo" w:hAnsi="Menlo" w:eastAsia="Menlo"/>
                <w:b w:val="0"/>
                <w:sz w:val="21"/>
              </w:rPr>
              <w:t>FinSi</w:t>
            </w:r>
          </w:p>
        </w:tc>
      </w:tr>
    </w:tbl>
    <w:p>
      <w:pPr>
        <w:spacing w:after="80"/>
      </w:pPr>
    </w:p>
    <w:p>
      <w:pPr>
        <w:spacing w:after="160" w:before="0" w:line="269" w:lineRule="auto"/>
      </w:pPr>
      <w:r>
        <w:rPr>
          <w:rFonts w:ascii="Calibri" w:hAnsi="Calibri" w:eastAsia="Calibri"/>
          <w:b w:val="0"/>
          <w:sz w:val="24"/>
        </w:rPr>
        <w:t>La condición no puede ser un número suelto. Se escribe edad &gt;= 18, no edad. Dos comparaciones no se encadenan: en lugar de a &lt; b &lt; c se escribe a &lt; b Y b &lt; c.</w:t>
      </w:r>
    </w:p>
    <w:p>
      <w:pPr>
        <w:pStyle w:val="Heading2"/>
      </w:pPr>
      <w:r>
        <w:rPr>
          <w:rFonts w:ascii="Calibri" w:hAnsi="Calibri" w:eastAsia="Calibri"/>
          <w:b/>
          <w:color w:val="3D2A5C"/>
          <w:sz w:val="32"/>
        </w:rPr>
        <w:t>4.9 Según</w:t>
      </w:r>
    </w:p>
    <w:p>
      <w:pPr>
        <w:spacing w:before="80" w:after="40"/>
        <w:jc w:val="center"/>
      </w:pPr>
      <w:r>
        <w:drawing>
          <wp:inline xmlns:a="http://schemas.openxmlformats.org/drawingml/2006/main" xmlns:pic="http://schemas.openxmlformats.org/drawingml/2006/picture">
            <wp:extent cx="4206240" cy="1554480"/>
            <wp:docPr id="19" name="Picture 19"/>
            <wp:cNvGraphicFramePr>
              <a:graphicFrameLocks noChangeAspect="1"/>
            </wp:cNvGraphicFramePr>
            <a:graphic>
              <a:graphicData uri="http://schemas.openxmlformats.org/drawingml/2006/picture">
                <pic:pic>
                  <pic:nvPicPr>
                    <pic:cNvPr id="0" name="segun.png"/>
                    <pic:cNvPicPr/>
                  </pic:nvPicPr>
                  <pic:blipFill>
                    <a:blip r:embed="rId28"/>
                    <a:stretch>
                      <a:fillRect/>
                    </a:stretch>
                  </pic:blipFill>
                  <pic:spPr>
                    <a:xfrm>
                      <a:off x="0" y="0"/>
                      <a:ext cx="4206240" cy="1554480"/>
                    </a:xfrm>
                    <a:prstGeom prst="rect"/>
                  </pic:spPr>
                </pic:pic>
              </a:graphicData>
            </a:graphic>
          </wp:inline>
        </w:drawing>
      </w:r>
    </w:p>
    <w:p>
      <w:pPr>
        <w:spacing w:after="200" w:before="0" w:line="269" w:lineRule="auto"/>
        <w:jc w:val="center"/>
      </w:pPr>
      <w:r>
        <w:rPr>
          <w:rFonts w:ascii="Calibri" w:hAnsi="Calibri" w:eastAsia="Calibri"/>
          <w:b w:val="0"/>
          <w:sz w:val="20"/>
        </w:rPr>
        <w:t>Triángulo ancho con una barra de casos. El valor comparado va en el triángulo. Cada caso ocupa un tramo de la barra y De Otro Modo va al final.</w:t>
      </w:r>
    </w:p>
    <w:p>
      <w:pPr>
        <w:spacing w:before="80" w:after="40"/>
        <w:jc w:val="center"/>
      </w:pPr>
      <w:r>
        <w:drawing>
          <wp:inline xmlns:a="http://schemas.openxmlformats.org/drawingml/2006/main" xmlns:pic="http://schemas.openxmlformats.org/drawingml/2006/picture">
            <wp:extent cx="4389120" cy="1838920"/>
            <wp:docPr id="20" name="Picture 20"/>
            <wp:cNvGraphicFramePr>
              <a:graphicFrameLocks noChangeAspect="1"/>
            </wp:cNvGraphicFramePr>
            <a:graphic>
              <a:graphicData uri="http://schemas.openxmlformats.org/drawingml/2006/picture">
                <pic:pic>
                  <pic:nvPicPr>
                    <pic:cNvPr id="0" name="b-segun.png"/>
                    <pic:cNvPicPr/>
                  </pic:nvPicPr>
                  <pic:blipFill>
                    <a:blip r:embed="rId29"/>
                    <a:stretch>
                      <a:fillRect/>
                    </a:stretch>
                  </pic:blipFill>
                  <pic:spPr>
                    <a:xfrm>
                      <a:off x="0" y="0"/>
                      <a:ext cx="4389120" cy="1838920"/>
                    </a:xfrm>
                    <a:prstGeom prst="rect"/>
                  </pic:spPr>
                </pic:pic>
              </a:graphicData>
            </a:graphic>
          </wp:inline>
        </w:drawing>
      </w:r>
    </w:p>
    <w:p>
      <w:pPr>
        <w:spacing w:after="200" w:before="0" w:line="269" w:lineRule="auto"/>
        <w:jc w:val="center"/>
      </w:pPr>
      <w:r>
        <w:rPr>
          <w:rFonts w:ascii="Calibri" w:hAnsi="Calibri" w:eastAsia="Calibri"/>
          <w:b w:val="0"/>
          <w:sz w:val="20"/>
        </w:rPr>
        <w:t>Bloque Según. El botón + agrega un caso, hasta 12. De Otro Modo se usa cuando ningún caso coincide.</w:t>
      </w:r>
    </w:p>
    <w:p>
      <w:pPr>
        <w:spacing w:after="160" w:before="0" w:line="269" w:lineRule="auto"/>
      </w:pPr>
      <w:r>
        <w:rPr>
          <w:rFonts w:ascii="Calibri" w:hAnsi="Calibri" w:eastAsia="Calibri"/>
          <w:b w:val="0"/>
          <w:sz w:val="24"/>
        </w:rPr>
        <w:t>Elige un solo caso. No continúa con el siguiente. Varios literales separados por comas forman un mismo caso. De Otro Modo aparece como máximo una vez y siempre al final. Si no está y ningún caso coincide, no se ejecuta nada.</w:t>
      </w:r>
    </w:p>
    <w:p>
      <w:pPr>
        <w:spacing w:after="160" w:before="0" w:line="269" w:lineRule="auto"/>
      </w:pPr>
      <w:r>
        <w:rPr>
          <w:rFonts w:ascii="Calibri" w:hAnsi="Calibri" w:eastAsia="Calibri"/>
          <w:b/>
          <w:sz w:val="24"/>
        </w:rPr>
        <w:t>Parámetros: la expresión que se compara y, en cada caso, uno o más literales. Un literal es un número, un texto, un carácter o Verdadero o Falso. Una cuenta, como 1 + 0, no sirve de etiqueta.</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Segun dia Hacer</w:t>
            </w:r>
          </w:p>
          <w:p>
            <w:pPr>
              <w:spacing w:after="0" w:before="0" w:line="252" w:lineRule="auto"/>
            </w:pPr>
            <w:r>
              <w:rPr>
                <w:rFonts w:ascii="Menlo" w:hAnsi="Menlo" w:eastAsia="Menlo"/>
                <w:b w:val="0"/>
                <w:sz w:val="21"/>
              </w:rPr>
              <w:t xml:space="preserve">    1:</w:t>
            </w:r>
          </w:p>
          <w:p>
            <w:pPr>
              <w:spacing w:after="0" w:before="0" w:line="252" w:lineRule="auto"/>
            </w:pPr>
            <w:r>
              <w:rPr>
                <w:rFonts w:ascii="Menlo" w:hAnsi="Menlo" w:eastAsia="Menlo"/>
                <w:b w:val="0"/>
                <w:sz w:val="21"/>
              </w:rPr>
              <w:t xml:space="preserve">        Escribir "Lunes";</w:t>
            </w:r>
          </w:p>
          <w:p>
            <w:pPr>
              <w:spacing w:after="0" w:before="0" w:line="252" w:lineRule="auto"/>
            </w:pPr>
            <w:r>
              <w:rPr>
                <w:rFonts w:ascii="Menlo" w:hAnsi="Menlo" w:eastAsia="Menlo"/>
                <w:b w:val="0"/>
                <w:sz w:val="21"/>
              </w:rPr>
              <w:t xml:space="preserve">    2, 3:</w:t>
            </w:r>
          </w:p>
          <w:p>
            <w:pPr>
              <w:spacing w:after="0" w:before="0" w:line="252" w:lineRule="auto"/>
            </w:pPr>
            <w:r>
              <w:rPr>
                <w:rFonts w:ascii="Menlo" w:hAnsi="Menlo" w:eastAsia="Menlo"/>
                <w:b w:val="0"/>
                <w:sz w:val="21"/>
              </w:rPr>
              <w:t xml:space="preserve">        Escribir "Martes o miércoles";</w:t>
            </w:r>
          </w:p>
          <w:p>
            <w:pPr>
              <w:spacing w:after="0" w:before="0" w:line="252" w:lineRule="auto"/>
            </w:pPr>
            <w:r>
              <w:rPr>
                <w:rFonts w:ascii="Menlo" w:hAnsi="Menlo" w:eastAsia="Menlo"/>
                <w:b w:val="0"/>
                <w:sz w:val="21"/>
              </w:rPr>
              <w:t xml:space="preserve">    "fin":</w:t>
            </w:r>
          </w:p>
          <w:p>
            <w:pPr>
              <w:spacing w:after="0" w:before="0" w:line="252" w:lineRule="auto"/>
            </w:pPr>
            <w:r>
              <w:rPr>
                <w:rFonts w:ascii="Menlo" w:hAnsi="Menlo" w:eastAsia="Menlo"/>
                <w:b w:val="0"/>
                <w:sz w:val="21"/>
              </w:rPr>
              <w:t xml:space="preserve">        Escribir "Termina";</w:t>
            </w:r>
          </w:p>
          <w:p>
            <w:pPr>
              <w:spacing w:after="0" w:before="0" w:line="252" w:lineRule="auto"/>
            </w:pPr>
            <w:r>
              <w:rPr>
                <w:rFonts w:ascii="Menlo" w:hAnsi="Menlo" w:eastAsia="Menlo"/>
                <w:b w:val="0"/>
                <w:sz w:val="21"/>
              </w:rPr>
              <w:t xml:space="preserve">    De Otro Modo:</w:t>
            </w:r>
          </w:p>
          <w:p>
            <w:pPr>
              <w:spacing w:after="0" w:before="0" w:line="252" w:lineRule="auto"/>
            </w:pPr>
            <w:r>
              <w:rPr>
                <w:rFonts w:ascii="Menlo" w:hAnsi="Menlo" w:eastAsia="Menlo"/>
                <w:b w:val="0"/>
                <w:sz w:val="21"/>
              </w:rPr>
              <w:t xml:space="preserve">        Escribir "Otro día";</w:t>
            </w:r>
          </w:p>
          <w:p>
            <w:pPr>
              <w:spacing w:after="0" w:before="0" w:line="252" w:lineRule="auto"/>
            </w:pPr>
            <w:r>
              <w:rPr>
                <w:rFonts w:ascii="Menlo" w:hAnsi="Menlo" w:eastAsia="Menlo"/>
                <w:b w:val="0"/>
                <w:sz w:val="21"/>
              </w:rPr>
              <w:t>FinSegun</w:t>
            </w:r>
          </w:p>
        </w:tc>
      </w:tr>
    </w:tbl>
    <w:p>
      <w:pPr>
        <w:spacing w:after="80"/>
      </w:pPr>
    </w:p>
    <w:p>
      <w:pPr>
        <w:pStyle w:val="Heading2"/>
      </w:pPr>
      <w:r>
        <w:rPr>
          <w:rFonts w:ascii="Calibri" w:hAnsi="Calibri" w:eastAsia="Calibri"/>
          <w:b/>
          <w:color w:val="3D2A5C"/>
          <w:sz w:val="32"/>
        </w:rPr>
        <w:t>4.10 Mientras</w:t>
      </w:r>
    </w:p>
    <w:p>
      <w:pPr>
        <w:spacing w:before="80" w:after="40"/>
        <w:jc w:val="center"/>
      </w:pPr>
      <w:r>
        <w:drawing>
          <wp:inline xmlns:a="http://schemas.openxmlformats.org/drawingml/2006/main" xmlns:pic="http://schemas.openxmlformats.org/drawingml/2006/picture">
            <wp:extent cx="3657600" cy="1290918"/>
            <wp:docPr id="21" name="Picture 21"/>
            <wp:cNvGraphicFramePr>
              <a:graphicFrameLocks noChangeAspect="1"/>
            </wp:cNvGraphicFramePr>
            <a:graphic>
              <a:graphicData uri="http://schemas.openxmlformats.org/drawingml/2006/picture">
                <pic:pic>
                  <pic:nvPicPr>
                    <pic:cNvPr id="0" name="ciclo.png"/>
                    <pic:cNvPicPr/>
                  </pic:nvPicPr>
                  <pic:blipFill>
                    <a:blip r:embed="rId30"/>
                    <a:stretch>
                      <a:fillRect/>
                    </a:stretch>
                  </pic:blipFill>
                  <pic:spPr>
                    <a:xfrm>
                      <a:off x="0" y="0"/>
                      <a:ext cx="3657600" cy="1290918"/>
                    </a:xfrm>
                    <a:prstGeom prst="rect"/>
                  </pic:spPr>
                </pic:pic>
              </a:graphicData>
            </a:graphic>
          </wp:inline>
        </w:drawing>
      </w:r>
    </w:p>
    <w:p>
      <w:pPr>
        <w:spacing w:after="200" w:before="0" w:line="269" w:lineRule="auto"/>
        <w:jc w:val="center"/>
      </w:pPr>
      <w:r>
        <w:rPr>
          <w:rFonts w:ascii="Calibri" w:hAnsi="Calibri" w:eastAsia="Calibri"/>
          <w:b w:val="0"/>
          <w:sz w:val="20"/>
        </w:rPr>
        <w:t>Hexágono de ciclo. El cuerpo queda debajo y a la derecha. La flecha vuelve al hexágono hasta que la condición es falsa.</w:t>
      </w:r>
    </w:p>
    <w:p>
      <w:pPr>
        <w:spacing w:before="80" w:after="40"/>
        <w:jc w:val="center"/>
      </w:pPr>
      <w:r>
        <w:drawing>
          <wp:inline xmlns:a="http://schemas.openxmlformats.org/drawingml/2006/main" xmlns:pic="http://schemas.openxmlformats.org/drawingml/2006/picture">
            <wp:extent cx="4572000" cy="2291404"/>
            <wp:docPr id="22" name="Picture 22"/>
            <wp:cNvGraphicFramePr>
              <a:graphicFrameLocks noChangeAspect="1"/>
            </wp:cNvGraphicFramePr>
            <a:graphic>
              <a:graphicData uri="http://schemas.openxmlformats.org/drawingml/2006/picture">
                <pic:pic>
                  <pic:nvPicPr>
                    <pic:cNvPr id="0" name="b-mientras.png"/>
                    <pic:cNvPicPr/>
                  </pic:nvPicPr>
                  <pic:blipFill>
                    <a:blip r:embed="rId31"/>
                    <a:stretch>
                      <a:fillRect/>
                    </a:stretch>
                  </pic:blipFill>
                  <pic:spPr>
                    <a:xfrm>
                      <a:off x="0" y="0"/>
                      <a:ext cx="4572000" cy="2291404"/>
                    </a:xfrm>
                    <a:prstGeom prst="rect"/>
                  </pic:spPr>
                </pic:pic>
              </a:graphicData>
            </a:graphic>
          </wp:inline>
        </w:drawing>
      </w:r>
    </w:p>
    <w:p>
      <w:pPr>
        <w:spacing w:after="200" w:before="0" w:line="269" w:lineRule="auto"/>
        <w:jc w:val="center"/>
      </w:pPr>
      <w:r>
        <w:rPr>
          <w:rFonts w:ascii="Calibri" w:hAnsi="Calibri" w:eastAsia="Calibri"/>
          <w:b w:val="0"/>
          <w:sz w:val="20"/>
        </w:rPr>
        <w:t>Bloque Mientras. Primero mira la condición y, si se cumple, ejecuta el interior.</w:t>
      </w:r>
    </w:p>
    <w:p>
      <w:pPr>
        <w:spacing w:after="160" w:before="0" w:line="269" w:lineRule="auto"/>
      </w:pPr>
      <w:r>
        <w:rPr>
          <w:rFonts w:ascii="Calibri" w:hAnsi="Calibri" w:eastAsia="Calibri"/>
          <w:b w:val="0"/>
          <w:sz w:val="24"/>
        </w:rPr>
        <w:t>Repite el cuerpo mientras la condición sea verdadera. La mira antes de entrar, así que puede no ejecutarse nunca. No hay una palabra Salir ni Continuar: el ciclo termina cuando la condición deja de cumplirse.</w:t>
      </w:r>
    </w:p>
    <w:p>
      <w:pPr>
        <w:spacing w:after="160" w:before="0" w:line="269" w:lineRule="auto"/>
      </w:pPr>
      <w:r>
        <w:rPr>
          <w:rFonts w:ascii="Calibri" w:hAnsi="Calibri" w:eastAsia="Calibri"/>
          <w:b/>
          <w:sz w:val="24"/>
        </w:rPr>
        <w:t>Parámetros: una condición lógica.</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n &lt;- 3;</w:t>
            </w:r>
          </w:p>
          <w:p>
            <w:pPr>
              <w:spacing w:after="0" w:before="0" w:line="252" w:lineRule="auto"/>
            </w:pPr>
            <w:r>
              <w:rPr>
                <w:rFonts w:ascii="Menlo" w:hAnsi="Menlo" w:eastAsia="Menlo"/>
                <w:b w:val="0"/>
                <w:sz w:val="21"/>
              </w:rPr>
              <w:t>Mientras n &gt; 0 Hacer</w:t>
            </w:r>
          </w:p>
          <w:p>
            <w:pPr>
              <w:spacing w:after="0" w:before="0" w:line="252" w:lineRule="auto"/>
            </w:pPr>
            <w:r>
              <w:rPr>
                <w:rFonts w:ascii="Menlo" w:hAnsi="Menlo" w:eastAsia="Menlo"/>
                <w:b w:val="0"/>
                <w:sz w:val="21"/>
              </w:rPr>
              <w:t xml:space="preserve">    Escribir n;</w:t>
            </w:r>
          </w:p>
          <w:p>
            <w:pPr>
              <w:spacing w:after="0" w:before="0" w:line="252" w:lineRule="auto"/>
            </w:pPr>
            <w:r>
              <w:rPr>
                <w:rFonts w:ascii="Menlo" w:hAnsi="Menlo" w:eastAsia="Menlo"/>
                <w:b w:val="0"/>
                <w:sz w:val="21"/>
              </w:rPr>
              <w:t xml:space="preserve">    n &lt;- n - 1;</w:t>
            </w:r>
          </w:p>
          <w:p>
            <w:pPr>
              <w:spacing w:after="0" w:before="0" w:line="252" w:lineRule="auto"/>
            </w:pPr>
            <w:r>
              <w:rPr>
                <w:rFonts w:ascii="Menlo" w:hAnsi="Menlo" w:eastAsia="Menlo"/>
                <w:b w:val="0"/>
                <w:sz w:val="21"/>
              </w:rPr>
              <w:t>FinMientras</w:t>
            </w:r>
          </w:p>
        </w:tc>
      </w:tr>
    </w:tbl>
    <w:p>
      <w:pPr>
        <w:spacing w:after="80"/>
      </w:pPr>
    </w:p>
    <w:p>
      <w:pPr>
        <w:spacing w:after="160" w:before="0" w:line="269" w:lineRule="auto"/>
      </w:pPr>
      <w:r>
        <w:rPr>
          <w:rFonts w:ascii="Calibri" w:hAnsi="Calibri" w:eastAsia="Calibri"/>
          <w:b w:val="0"/>
          <w:sz w:val="24"/>
        </w:rPr>
        <w:t>Ese programa escribe 3, luego 2 y luego 1.</w:t>
      </w:r>
    </w:p>
    <w:p>
      <w:pPr>
        <w:pStyle w:val="Heading2"/>
      </w:pPr>
      <w:r>
        <w:rPr>
          <w:rFonts w:ascii="Calibri" w:hAnsi="Calibri" w:eastAsia="Calibri"/>
          <w:b/>
          <w:color w:val="3D2A5C"/>
          <w:sz w:val="32"/>
        </w:rPr>
        <w:t>4.11 Repetir</w:t>
      </w:r>
    </w:p>
    <w:p>
      <w:pPr>
        <w:spacing w:before="80" w:after="40"/>
        <w:jc w:val="center"/>
      </w:pPr>
      <w:r>
        <w:drawing>
          <wp:inline xmlns:a="http://schemas.openxmlformats.org/drawingml/2006/main" xmlns:pic="http://schemas.openxmlformats.org/drawingml/2006/picture">
            <wp:extent cx="3840480" cy="1355464"/>
            <wp:docPr id="23" name="Picture 23"/>
            <wp:cNvGraphicFramePr>
              <a:graphicFrameLocks noChangeAspect="1"/>
            </wp:cNvGraphicFramePr>
            <a:graphic>
              <a:graphicData uri="http://schemas.openxmlformats.org/drawingml/2006/picture">
                <pic:pic>
                  <pic:nvPicPr>
                    <pic:cNvPr id="0" name="repetir.png"/>
                    <pic:cNvPicPr/>
                  </pic:nvPicPr>
                  <pic:blipFill>
                    <a:blip r:embed="rId32"/>
                    <a:stretch>
                      <a:fillRect/>
                    </a:stretch>
                  </pic:blipFill>
                  <pic:spPr>
                    <a:xfrm>
                      <a:off x="0" y="0"/>
                      <a:ext cx="3840480" cy="1355464"/>
                    </a:xfrm>
                    <a:prstGeom prst="rect"/>
                  </pic:spPr>
                </pic:pic>
              </a:graphicData>
            </a:graphic>
          </wp:inline>
        </w:drawing>
      </w:r>
    </w:p>
    <w:p>
      <w:pPr>
        <w:spacing w:after="200" w:before="0" w:line="269" w:lineRule="auto"/>
        <w:jc w:val="center"/>
      </w:pPr>
      <w:r>
        <w:rPr>
          <w:rFonts w:ascii="Calibri" w:hAnsi="Calibri" w:eastAsia="Calibri"/>
          <w:b w:val="0"/>
          <w:sz w:val="20"/>
        </w:rPr>
        <w:t>El mismo hexágono. En Repetir el cuerpo queda arriba, porque se ejecuta antes de mirar la condición.</w:t>
      </w:r>
    </w:p>
    <w:p>
      <w:pPr>
        <w:spacing w:before="80" w:after="40"/>
        <w:jc w:val="center"/>
      </w:pPr>
      <w:r>
        <w:drawing>
          <wp:inline xmlns:a="http://schemas.openxmlformats.org/drawingml/2006/main" xmlns:pic="http://schemas.openxmlformats.org/drawingml/2006/picture">
            <wp:extent cx="3108960" cy="1899422"/>
            <wp:docPr id="24" name="Picture 24"/>
            <wp:cNvGraphicFramePr>
              <a:graphicFrameLocks noChangeAspect="1"/>
            </wp:cNvGraphicFramePr>
            <a:graphic>
              <a:graphicData uri="http://schemas.openxmlformats.org/drawingml/2006/picture">
                <pic:pic>
                  <pic:nvPicPr>
                    <pic:cNvPr id="0" name="b-repetir.png"/>
                    <pic:cNvPicPr/>
                  </pic:nvPicPr>
                  <pic:blipFill>
                    <a:blip r:embed="rId33"/>
                    <a:stretch>
                      <a:fillRect/>
                    </a:stretch>
                  </pic:blipFill>
                  <pic:spPr>
                    <a:xfrm>
                      <a:off x="0" y="0"/>
                      <a:ext cx="3108960" cy="1899422"/>
                    </a:xfrm>
                    <a:prstGeom prst="rect"/>
                  </pic:spPr>
                </pic:pic>
              </a:graphicData>
            </a:graphic>
          </wp:inline>
        </w:drawing>
      </w:r>
    </w:p>
    <w:p>
      <w:pPr>
        <w:spacing w:after="200" w:before="0" w:line="269" w:lineRule="auto"/>
        <w:jc w:val="center"/>
      </w:pPr>
      <w:r>
        <w:rPr>
          <w:rFonts w:ascii="Calibri" w:hAnsi="Calibri" w:eastAsia="Calibri"/>
          <w:b w:val="0"/>
          <w:sz w:val="20"/>
        </w:rPr>
        <w:t>Bloque Repetir. El cuerpo va dentro y la condición va en Hasta Que.</w:t>
      </w:r>
    </w:p>
    <w:p>
      <w:pPr>
        <w:spacing w:after="160" w:before="0" w:line="269" w:lineRule="auto"/>
      </w:pPr>
      <w:r>
        <w:rPr>
          <w:rFonts w:ascii="Calibri" w:hAnsi="Calibri" w:eastAsia="Calibri"/>
          <w:b w:val="0"/>
          <w:sz w:val="24"/>
        </w:rPr>
        <w:t>Ejecuta el cuerpo y después comprueba. Corre al menos una vez. Termina cuando la condición queda verdadera.</w:t>
      </w:r>
    </w:p>
    <w:p>
      <w:pPr>
        <w:spacing w:after="160" w:before="0" w:line="269" w:lineRule="auto"/>
      </w:pPr>
      <w:r>
        <w:rPr>
          <w:rFonts w:ascii="Calibri" w:hAnsi="Calibri" w:eastAsia="Calibri"/>
          <w:b/>
          <w:sz w:val="24"/>
        </w:rPr>
        <w:t>Parámetros: las instrucciones del cuerpo y una condición lógica después de Hasta Que.</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Repetir</w:t>
            </w:r>
          </w:p>
          <w:p>
            <w:pPr>
              <w:spacing w:after="0" w:before="0" w:line="252" w:lineRule="auto"/>
            </w:pPr>
            <w:r>
              <w:rPr>
                <w:rFonts w:ascii="Menlo" w:hAnsi="Menlo" w:eastAsia="Menlo"/>
                <w:b w:val="0"/>
                <w:sz w:val="21"/>
              </w:rPr>
              <w:t xml:space="preserve">    Escribir "Escribe fin para terminar";</w:t>
            </w:r>
          </w:p>
          <w:p>
            <w:pPr>
              <w:spacing w:after="0" w:before="0" w:line="252" w:lineRule="auto"/>
            </w:pPr>
            <w:r>
              <w:rPr>
                <w:rFonts w:ascii="Menlo" w:hAnsi="Menlo" w:eastAsia="Menlo"/>
                <w:b w:val="0"/>
                <w:sz w:val="21"/>
              </w:rPr>
              <w:t xml:space="preserve">    Leer clave;</w:t>
            </w:r>
          </w:p>
          <w:p>
            <w:pPr>
              <w:spacing w:after="0" w:before="0" w:line="252" w:lineRule="auto"/>
            </w:pPr>
            <w:r>
              <w:rPr>
                <w:rFonts w:ascii="Menlo" w:hAnsi="Menlo" w:eastAsia="Menlo"/>
                <w:b w:val="0"/>
                <w:sz w:val="21"/>
              </w:rPr>
              <w:t>Hasta Que clave = "fin"</w:t>
            </w:r>
          </w:p>
        </w:tc>
      </w:tr>
    </w:tbl>
    <w:p>
      <w:pPr>
        <w:spacing w:after="80"/>
      </w:pPr>
    </w:p>
    <w:p>
      <w:pPr>
        <w:pStyle w:val="Heading2"/>
      </w:pPr>
      <w:r>
        <w:rPr>
          <w:rFonts w:ascii="Calibri" w:hAnsi="Calibri" w:eastAsia="Calibri"/>
          <w:b/>
          <w:color w:val="3D2A5C"/>
          <w:sz w:val="32"/>
        </w:rPr>
        <w:t>4.12 Para</w:t>
      </w:r>
    </w:p>
    <w:p>
      <w:pPr>
        <w:spacing w:before="80" w:after="40"/>
        <w:jc w:val="center"/>
      </w:pPr>
      <w:r>
        <w:drawing>
          <wp:inline xmlns:a="http://schemas.openxmlformats.org/drawingml/2006/main" xmlns:pic="http://schemas.openxmlformats.org/drawingml/2006/picture">
            <wp:extent cx="3840480" cy="1355464"/>
            <wp:docPr id="25" name="Picture 25"/>
            <wp:cNvGraphicFramePr>
              <a:graphicFrameLocks noChangeAspect="1"/>
            </wp:cNvGraphicFramePr>
            <a:graphic>
              <a:graphicData uri="http://schemas.openxmlformats.org/drawingml/2006/picture">
                <pic:pic>
                  <pic:nvPicPr>
                    <pic:cNvPr id="0" name="para.png"/>
                    <pic:cNvPicPr/>
                  </pic:nvPicPr>
                  <pic:blipFill>
                    <a:blip r:embed="rId34"/>
                    <a:stretch>
                      <a:fillRect/>
                    </a:stretch>
                  </pic:blipFill>
                  <pic:spPr>
                    <a:xfrm>
                      <a:off x="0" y="0"/>
                      <a:ext cx="3840480" cy="1355464"/>
                    </a:xfrm>
                    <a:prstGeom prst="rect"/>
                  </pic:spPr>
                </pic:pic>
              </a:graphicData>
            </a:graphic>
          </wp:inline>
        </w:drawing>
      </w:r>
    </w:p>
    <w:p>
      <w:pPr>
        <w:spacing w:after="200" w:before="0" w:line="269" w:lineRule="auto"/>
        <w:jc w:val="center"/>
      </w:pPr>
      <w:r>
        <w:rPr>
          <w:rFonts w:ascii="Calibri" w:hAnsi="Calibri" w:eastAsia="Calibri"/>
          <w:b w:val="0"/>
          <w:sz w:val="20"/>
        </w:rPr>
        <w:t>Hexágono de ciclo. El texto resume el inicio, el límite y el paso.</w:t>
      </w:r>
    </w:p>
    <w:p>
      <w:pPr>
        <w:spacing w:before="80" w:after="40"/>
        <w:jc w:val="center"/>
      </w:pPr>
      <w:r>
        <w:drawing>
          <wp:inline xmlns:a="http://schemas.openxmlformats.org/drawingml/2006/main" xmlns:pic="http://schemas.openxmlformats.org/drawingml/2006/picture">
            <wp:extent cx="4937760" cy="2740328"/>
            <wp:docPr id="26" name="Picture 26"/>
            <wp:cNvGraphicFramePr>
              <a:graphicFrameLocks noChangeAspect="1"/>
            </wp:cNvGraphicFramePr>
            <a:graphic>
              <a:graphicData uri="http://schemas.openxmlformats.org/drawingml/2006/picture">
                <pic:pic>
                  <pic:nvPicPr>
                    <pic:cNvPr id="0" name="b-para.png"/>
                    <pic:cNvPicPr/>
                  </pic:nvPicPr>
                  <pic:blipFill>
                    <a:blip r:embed="rId35"/>
                    <a:stretch>
                      <a:fillRect/>
                    </a:stretch>
                  </pic:blipFill>
                  <pic:spPr>
                    <a:xfrm>
                      <a:off x="0" y="0"/>
                      <a:ext cx="4937760" cy="2740328"/>
                    </a:xfrm>
                    <a:prstGeom prst="rect"/>
                  </pic:spPr>
                </pic:pic>
              </a:graphicData>
            </a:graphic>
          </wp:inline>
        </w:drawing>
      </w:r>
    </w:p>
    <w:p>
      <w:pPr>
        <w:spacing w:after="200" w:before="0" w:line="269" w:lineRule="auto"/>
        <w:jc w:val="center"/>
      </w:pPr>
      <w:r>
        <w:rPr>
          <w:rFonts w:ascii="Calibri" w:hAnsi="Calibri" w:eastAsia="Calibri"/>
          <w:b w:val="0"/>
          <w:sz w:val="20"/>
        </w:rPr>
        <w:t>Bloque Para. Pide la variable, el inicio, el límite y el paso. En el editor, Con Paso se puede omitir.</w:t>
      </w:r>
    </w:p>
    <w:p>
      <w:pPr>
        <w:spacing w:after="160" w:before="0" w:line="269" w:lineRule="auto"/>
      </w:pPr>
      <w:r>
        <w:rPr>
          <w:rFonts w:ascii="Calibri" w:hAnsi="Calibri" w:eastAsia="Calibri"/>
          <w:b w:val="0"/>
          <w:sz w:val="24"/>
        </w:rPr>
        <w:t>Recorre un entero. El inicio, el límite y el paso se calculan una sola vez, al entrar. Si no escribes el paso, vale 1 cuando el inicio es menor o igual que el límite, y -1 cuando el inicio es mayor. Así, de 10 hasta 1 cuenta hacia abajo. Un paso escrito como 1 no hace eso: si el inicio ya pasó el límite, el cuerpo no se ejecuta. El paso 0 es un error.</w:t>
      </w:r>
    </w:p>
    <w:p>
      <w:pPr>
        <w:spacing w:after="160" w:before="0" w:line="269" w:lineRule="auto"/>
      </w:pPr>
      <w:r>
        <w:rPr>
          <w:rFonts w:ascii="Calibri" w:hAnsi="Calibri" w:eastAsia="Calibri"/>
          <w:b/>
          <w:sz w:val="24"/>
        </w:rPr>
        <w:t>Parámetros: el nombre de un entero, el valor inicial, el valor final y, si hace falta, el paso. El nombre se declara antes.</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Definir i Como Entero;</w:t>
            </w:r>
          </w:p>
          <w:p>
            <w:pPr>
              <w:spacing w:after="0" w:before="0" w:line="252" w:lineRule="auto"/>
            </w:pPr>
            <w:r>
              <w:rPr>
                <w:rFonts w:ascii="Menlo" w:hAnsi="Menlo" w:eastAsia="Menlo"/>
                <w:b w:val="0"/>
                <w:sz w:val="21"/>
              </w:rPr>
              <w:t>Para i &lt;- 1 Hasta 5 Hacer</w:t>
            </w:r>
          </w:p>
          <w:p>
            <w:pPr>
              <w:spacing w:after="0" w:before="0" w:line="252" w:lineRule="auto"/>
            </w:pPr>
            <w:r>
              <w:rPr>
                <w:rFonts w:ascii="Menlo" w:hAnsi="Menlo" w:eastAsia="Menlo"/>
                <w:b w:val="0"/>
                <w:sz w:val="21"/>
              </w:rPr>
              <w:t xml:space="preserve">    Escribir i;</w:t>
            </w:r>
          </w:p>
          <w:p>
            <w:pPr>
              <w:spacing w:after="0" w:before="0" w:line="252" w:lineRule="auto"/>
            </w:pPr>
            <w:r>
              <w:rPr>
                <w:rFonts w:ascii="Menlo" w:hAnsi="Menlo" w:eastAsia="Menlo"/>
                <w:b w:val="0"/>
                <w:sz w:val="21"/>
              </w:rPr>
              <w:t>FinPara</w:t>
            </w:r>
          </w:p>
          <w:p>
            <w:pPr>
              <w:spacing w:after="0" w:before="0" w:line="252" w:lineRule="auto"/>
            </w:pPr>
            <w:r>
              <w:rPr>
                <w:rFonts w:ascii="Menlo" w:hAnsi="Menlo" w:eastAsia="Menlo"/>
                <w:b w:val="0"/>
                <w:sz w:val="21"/>
              </w:rPr>
              <w:t xml:space="preserve"> </w:t>
            </w:r>
          </w:p>
          <w:p>
            <w:pPr>
              <w:spacing w:after="0" w:before="0" w:line="252" w:lineRule="auto"/>
            </w:pPr>
            <w:r>
              <w:rPr>
                <w:rFonts w:ascii="Menlo" w:hAnsi="Menlo" w:eastAsia="Menlo"/>
                <w:b w:val="0"/>
                <w:sz w:val="21"/>
              </w:rPr>
              <w:t>Para i &lt;- 10 Hasta 1 Hacer</w:t>
            </w:r>
          </w:p>
          <w:p>
            <w:pPr>
              <w:spacing w:after="0" w:before="0" w:line="252" w:lineRule="auto"/>
            </w:pPr>
            <w:r>
              <w:rPr>
                <w:rFonts w:ascii="Menlo" w:hAnsi="Menlo" w:eastAsia="Menlo"/>
                <w:b w:val="0"/>
                <w:sz w:val="21"/>
              </w:rPr>
              <w:t xml:space="preserve">    Escribir i;</w:t>
            </w:r>
          </w:p>
          <w:p>
            <w:pPr>
              <w:spacing w:after="0" w:before="0" w:line="252" w:lineRule="auto"/>
            </w:pPr>
            <w:r>
              <w:rPr>
                <w:rFonts w:ascii="Menlo" w:hAnsi="Menlo" w:eastAsia="Menlo"/>
                <w:b w:val="0"/>
                <w:sz w:val="21"/>
              </w:rPr>
              <w:t>FinPara</w:t>
            </w:r>
          </w:p>
          <w:p>
            <w:pPr>
              <w:spacing w:after="0" w:before="0" w:line="252" w:lineRule="auto"/>
            </w:pPr>
            <w:r>
              <w:rPr>
                <w:rFonts w:ascii="Menlo" w:hAnsi="Menlo" w:eastAsia="Menlo"/>
                <w:b w:val="0"/>
                <w:sz w:val="21"/>
              </w:rPr>
              <w:t xml:space="preserve"> </w:t>
            </w:r>
          </w:p>
          <w:p>
            <w:pPr>
              <w:spacing w:after="0" w:before="0" w:line="252" w:lineRule="auto"/>
            </w:pPr>
            <w:r>
              <w:rPr>
                <w:rFonts w:ascii="Menlo" w:hAnsi="Menlo" w:eastAsia="Menlo"/>
                <w:b w:val="0"/>
                <w:sz w:val="21"/>
              </w:rPr>
              <w:t>Para i &lt;- 0 Hasta 10 Con Paso 2 Hacer</w:t>
            </w:r>
          </w:p>
          <w:p>
            <w:pPr>
              <w:spacing w:after="0" w:before="0" w:line="252" w:lineRule="auto"/>
            </w:pPr>
            <w:r>
              <w:rPr>
                <w:rFonts w:ascii="Menlo" w:hAnsi="Menlo" w:eastAsia="Menlo"/>
                <w:b w:val="0"/>
                <w:sz w:val="21"/>
              </w:rPr>
              <w:t xml:space="preserve">    Escribir i;</w:t>
            </w:r>
          </w:p>
          <w:p>
            <w:pPr>
              <w:spacing w:after="0" w:before="0" w:line="252" w:lineRule="auto"/>
            </w:pPr>
            <w:r>
              <w:rPr>
                <w:rFonts w:ascii="Menlo" w:hAnsi="Menlo" w:eastAsia="Menlo"/>
                <w:b w:val="0"/>
                <w:sz w:val="21"/>
              </w:rPr>
              <w:t>FinPara</w:t>
            </w:r>
          </w:p>
        </w:tc>
      </w:tr>
    </w:tbl>
    <w:p>
      <w:pPr>
        <w:spacing w:after="80"/>
      </w:pPr>
    </w:p>
    <w:p>
      <w:pPr>
        <w:spacing w:after="160" w:before="0" w:line="269" w:lineRule="auto"/>
      </w:pPr>
      <w:r>
        <w:rPr>
          <w:rFonts w:ascii="Calibri" w:hAnsi="Calibri" w:eastAsia="Calibri"/>
          <w:b w:val="0"/>
          <w:sz w:val="24"/>
        </w:rPr>
        <w:t>El primero escribe 1, 2, 3, 4 y 5. El segundo escribe de 10 a 1. El tercero escribe 0, 2, 4, 6, 8 y 10. Dentro del cuerpo se puede cambiar i; el paso se suma al cerrar cada vuelta.</w:t>
      </w:r>
    </w:p>
    <w:p>
      <w:pPr>
        <w:pStyle w:val="Heading2"/>
      </w:pPr>
      <w:r>
        <w:rPr>
          <w:rFonts w:ascii="Calibri" w:hAnsi="Calibri" w:eastAsia="Calibri"/>
          <w:b/>
          <w:color w:val="3D2A5C"/>
          <w:sz w:val="32"/>
        </w:rPr>
        <w:t>4.13 Dimension y casillas</w:t>
      </w:r>
    </w:p>
    <w:p>
      <w:pPr>
        <w:spacing w:before="80" w:after="40"/>
        <w:jc w:val="center"/>
      </w:pPr>
      <w:r>
        <w:drawing>
          <wp:inline xmlns:a="http://schemas.openxmlformats.org/drawingml/2006/main" xmlns:pic="http://schemas.openxmlformats.org/drawingml/2006/picture">
            <wp:extent cx="4023360" cy="1136008"/>
            <wp:docPr id="27" name="Picture 27"/>
            <wp:cNvGraphicFramePr>
              <a:graphicFrameLocks noChangeAspect="1"/>
            </wp:cNvGraphicFramePr>
            <a:graphic>
              <a:graphicData uri="http://schemas.openxmlformats.org/drawingml/2006/picture">
                <pic:pic>
                  <pic:nvPicPr>
                    <pic:cNvPr id="0" name="definir.png"/>
                    <pic:cNvPicPr/>
                  </pic:nvPicPr>
                  <pic:blipFill>
                    <a:blip r:embed="rId13"/>
                    <a:stretch>
                      <a:fillRect/>
                    </a:stretch>
                  </pic:blipFill>
                  <pic:spPr>
                    <a:xfrm>
                      <a:off x="0" y="0"/>
                      <a:ext cx="4023360" cy="1136008"/>
                    </a:xfrm>
                    <a:prstGeom prst="rect"/>
                  </pic:spPr>
                </pic:pic>
              </a:graphicData>
            </a:graphic>
          </wp:inline>
        </w:drawing>
      </w:r>
    </w:p>
    <w:p>
      <w:pPr>
        <w:spacing w:after="200" w:before="0" w:line="269" w:lineRule="auto"/>
        <w:jc w:val="center"/>
      </w:pPr>
      <w:r>
        <w:rPr>
          <w:rFonts w:ascii="Calibri" w:hAnsi="Calibri" w:eastAsia="Calibri"/>
          <w:b w:val="0"/>
          <w:sz w:val="20"/>
        </w:rPr>
        <w:t>Crear el arreglo es un rectángulo de proceso. Leer o escribir una casilla usa la figura de entrada o de salida.</w:t>
      </w:r>
    </w:p>
    <w:p>
      <w:pPr>
        <w:spacing w:before="80" w:after="40"/>
        <w:jc w:val="center"/>
      </w:pPr>
      <w:r>
        <w:drawing>
          <wp:inline xmlns:a="http://schemas.openxmlformats.org/drawingml/2006/main" xmlns:pic="http://schemas.openxmlformats.org/drawingml/2006/picture">
            <wp:extent cx="4754880" cy="1025365"/>
            <wp:docPr id="28" name="Picture 28"/>
            <wp:cNvGraphicFramePr>
              <a:graphicFrameLocks noChangeAspect="1"/>
            </wp:cNvGraphicFramePr>
            <a:graphic>
              <a:graphicData uri="http://schemas.openxmlformats.org/drawingml/2006/picture">
                <pic:pic>
                  <pic:nvPicPr>
                    <pic:cNvPr id="0" name="b-dim.png"/>
                    <pic:cNvPicPr/>
                  </pic:nvPicPr>
                  <pic:blipFill>
                    <a:blip r:embed="rId36"/>
                    <a:stretch>
                      <a:fillRect/>
                    </a:stretch>
                  </pic:blipFill>
                  <pic:spPr>
                    <a:xfrm>
                      <a:off x="0" y="0"/>
                      <a:ext cx="4754880" cy="1025365"/>
                    </a:xfrm>
                    <a:prstGeom prst="rect"/>
                  </pic:spPr>
                </pic:pic>
              </a:graphicData>
            </a:graphic>
          </wp:inline>
        </w:drawing>
      </w:r>
    </w:p>
    <w:p>
      <w:pPr>
        <w:spacing w:after="200" w:before="0" w:line="269" w:lineRule="auto"/>
        <w:jc w:val="center"/>
      </w:pPr>
      <w:r>
        <w:rPr>
          <w:rFonts w:ascii="Calibri" w:hAnsi="Calibri" w:eastAsia="Calibri"/>
          <w:b w:val="0"/>
          <w:sz w:val="20"/>
        </w:rPr>
        <w:t>Bloque Dimension. El botón + agrega otra dimensión, hasta 4. Cada tamaño es el número de casillas, no el índice máximo.</w:t>
      </w:r>
    </w:p>
    <w:p>
      <w:pPr>
        <w:spacing w:before="80" w:after="40"/>
        <w:jc w:val="center"/>
      </w:pPr>
      <w:r>
        <w:drawing>
          <wp:inline xmlns:a="http://schemas.openxmlformats.org/drawingml/2006/main" xmlns:pic="http://schemas.openxmlformats.org/drawingml/2006/picture">
            <wp:extent cx="2926080" cy="1161324"/>
            <wp:docPr id="29" name="Picture 29"/>
            <wp:cNvGraphicFramePr>
              <a:graphicFrameLocks noChangeAspect="1"/>
            </wp:cNvGraphicFramePr>
            <a:graphic>
              <a:graphicData uri="http://schemas.openxmlformats.org/drawingml/2006/picture">
                <pic:pic>
                  <pic:nvPicPr>
                    <pic:cNvPr id="0" name="b-casilla.png"/>
                    <pic:cNvPicPr/>
                  </pic:nvPicPr>
                  <pic:blipFill>
                    <a:blip r:embed="rId37"/>
                    <a:stretch>
                      <a:fillRect/>
                    </a:stretch>
                  </pic:blipFill>
                  <pic:spPr>
                    <a:xfrm>
                      <a:off x="0" y="0"/>
                      <a:ext cx="2926080" cy="1161324"/>
                    </a:xfrm>
                    <a:prstGeom prst="rect"/>
                  </pic:spPr>
                </pic:pic>
              </a:graphicData>
            </a:graphic>
          </wp:inline>
        </w:drawing>
      </w:r>
    </w:p>
    <w:p>
      <w:pPr>
        <w:spacing w:after="200" w:before="0" w:line="269" w:lineRule="auto"/>
        <w:jc w:val="center"/>
      </w:pPr>
      <w:r>
        <w:rPr>
          <w:rFonts w:ascii="Calibri" w:hAnsi="Calibri" w:eastAsia="Calibri"/>
          <w:b w:val="0"/>
          <w:sz w:val="20"/>
        </w:rPr>
        <w:t>Bloque Casilla. Devuelve el valor guardado. Se encaja donde hace falta una expresión.</w:t>
      </w:r>
    </w:p>
    <w:p>
      <w:pPr>
        <w:spacing w:before="80" w:after="40"/>
        <w:jc w:val="center"/>
      </w:pPr>
      <w:r>
        <w:drawing>
          <wp:inline xmlns:a="http://schemas.openxmlformats.org/drawingml/2006/main" xmlns:pic="http://schemas.openxmlformats.org/drawingml/2006/picture">
            <wp:extent cx="4023360" cy="1239827"/>
            <wp:docPr id="30" name="Picture 30"/>
            <wp:cNvGraphicFramePr>
              <a:graphicFrameLocks noChangeAspect="1"/>
            </wp:cNvGraphicFramePr>
            <a:graphic>
              <a:graphicData uri="http://schemas.openxmlformats.org/drawingml/2006/picture">
                <pic:pic>
                  <pic:nvPicPr>
                    <pic:cNvPr id="0" name="b-acasilla.png"/>
                    <pic:cNvPicPr/>
                  </pic:nvPicPr>
                  <pic:blipFill>
                    <a:blip r:embed="rId38"/>
                    <a:stretch>
                      <a:fillRect/>
                    </a:stretch>
                  </pic:blipFill>
                  <pic:spPr>
                    <a:xfrm>
                      <a:off x="0" y="0"/>
                      <a:ext cx="4023360" cy="1239827"/>
                    </a:xfrm>
                    <a:prstGeom prst="rect"/>
                  </pic:spPr>
                </pic:pic>
              </a:graphicData>
            </a:graphic>
          </wp:inline>
        </w:drawing>
      </w:r>
    </w:p>
    <w:p>
      <w:pPr>
        <w:spacing w:after="200" w:before="0" w:line="269" w:lineRule="auto"/>
        <w:jc w:val="center"/>
      </w:pPr>
      <w:r>
        <w:rPr>
          <w:rFonts w:ascii="Calibri" w:hAnsi="Calibri" w:eastAsia="Calibri"/>
          <w:b w:val="0"/>
          <w:sz w:val="20"/>
        </w:rPr>
        <w:t>Bloque Asignar casilla. Guarda la expresión de la derecha en esa posición.</w:t>
      </w:r>
    </w:p>
    <w:p>
      <w:pPr>
        <w:spacing w:before="80" w:after="40"/>
        <w:jc w:val="center"/>
      </w:pPr>
      <w:r>
        <w:drawing>
          <wp:inline xmlns:a="http://schemas.openxmlformats.org/drawingml/2006/main" xmlns:pic="http://schemas.openxmlformats.org/drawingml/2006/picture">
            <wp:extent cx="3291840" cy="1052563"/>
            <wp:docPr id="31" name="Picture 31"/>
            <wp:cNvGraphicFramePr>
              <a:graphicFrameLocks noChangeAspect="1"/>
            </wp:cNvGraphicFramePr>
            <a:graphic>
              <a:graphicData uri="http://schemas.openxmlformats.org/drawingml/2006/picture">
                <pic:pic>
                  <pic:nvPicPr>
                    <pic:cNvPr id="0" name="b-lcasilla.png"/>
                    <pic:cNvPicPr/>
                  </pic:nvPicPr>
                  <pic:blipFill>
                    <a:blip r:embed="rId39"/>
                    <a:stretch>
                      <a:fillRect/>
                    </a:stretch>
                  </pic:blipFill>
                  <pic:spPr>
                    <a:xfrm>
                      <a:off x="0" y="0"/>
                      <a:ext cx="3291840" cy="1052563"/>
                    </a:xfrm>
                    <a:prstGeom prst="rect"/>
                  </pic:spPr>
                </pic:pic>
              </a:graphicData>
            </a:graphic>
          </wp:inline>
        </w:drawing>
      </w:r>
    </w:p>
    <w:p>
      <w:pPr>
        <w:spacing w:after="200" w:before="0" w:line="269" w:lineRule="auto"/>
        <w:jc w:val="center"/>
      </w:pPr>
      <w:r>
        <w:rPr>
          <w:rFonts w:ascii="Calibri" w:hAnsi="Calibri" w:eastAsia="Calibri"/>
          <w:b w:val="0"/>
          <w:sz w:val="20"/>
        </w:rPr>
        <w:t>Bloque Leer casilla. Pide un dato y lo guarda en esa posición.</w:t>
      </w:r>
    </w:p>
    <w:p>
      <w:pPr>
        <w:spacing w:after="160" w:before="0" w:line="269" w:lineRule="auto"/>
      </w:pPr>
      <w:r>
        <w:rPr>
          <w:rFonts w:ascii="Calibri" w:hAnsi="Calibri" w:eastAsia="Calibri"/>
          <w:b w:val="0"/>
          <w:sz w:val="24"/>
        </w:rPr>
        <w:t>El número entre corchetes es la cantidad de casillas. Con la base en 1, Dimension notas[5] crea las posiciones 1, 2, 3, 4 y 5. Con la base en 0, crea 0, 1, 2, 3 y 4. La base es del algoritmo, no de cada arreglo. Se pueden usar hasta 4 dimensiones.</w:t>
      </w:r>
    </w:p>
    <w:p>
      <w:pPr>
        <w:spacing w:after="160" w:before="0" w:line="269" w:lineRule="auto"/>
      </w:pPr>
      <w:r>
        <w:rPr>
          <w:rFonts w:ascii="Calibri" w:hAnsi="Calibri" w:eastAsia="Calibri"/>
          <w:b/>
          <w:sz w:val="24"/>
        </w:rPr>
        <w:t>Parámetros: el nombre, un tamaño por dimensión y el tipo. El tipo puede ir en el Dimension o en un Definir anterior.</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Dimension notas[5] Como Real;</w:t>
            </w:r>
          </w:p>
          <w:p>
            <w:pPr>
              <w:spacing w:after="0" w:before="0" w:line="252" w:lineRule="auto"/>
            </w:pPr>
            <w:r>
              <w:rPr>
                <w:rFonts w:ascii="Menlo" w:hAnsi="Menlo" w:eastAsia="Menlo"/>
                <w:b w:val="0"/>
                <w:sz w:val="21"/>
              </w:rPr>
              <w:t>notas[1] &lt;- 9.5;</w:t>
            </w:r>
          </w:p>
          <w:p>
            <w:pPr>
              <w:spacing w:after="0" w:before="0" w:line="252" w:lineRule="auto"/>
            </w:pPr>
            <w:r>
              <w:rPr>
                <w:rFonts w:ascii="Menlo" w:hAnsi="Menlo" w:eastAsia="Menlo"/>
                <w:b w:val="0"/>
                <w:sz w:val="21"/>
              </w:rPr>
              <w:t>Escribir notas[1];</w:t>
            </w:r>
          </w:p>
          <w:p>
            <w:pPr>
              <w:spacing w:after="0" w:before="0" w:line="252" w:lineRule="auto"/>
            </w:pPr>
            <w:r>
              <w:rPr>
                <w:rFonts w:ascii="Menlo" w:hAnsi="Menlo" w:eastAsia="Menlo"/>
                <w:b w:val="0"/>
                <w:sz w:val="21"/>
              </w:rPr>
              <w:t xml:space="preserve"> </w:t>
            </w:r>
          </w:p>
          <w:p>
            <w:pPr>
              <w:spacing w:after="0" w:before="0" w:line="252" w:lineRule="auto"/>
            </w:pPr>
            <w:r>
              <w:rPr>
                <w:rFonts w:ascii="Menlo" w:hAnsi="Menlo" w:eastAsia="Menlo"/>
                <w:b w:val="0"/>
                <w:sz w:val="21"/>
              </w:rPr>
              <w:t>Definir matriz Como Entero;</w:t>
            </w:r>
          </w:p>
          <w:p>
            <w:pPr>
              <w:spacing w:after="0" w:before="0" w:line="252" w:lineRule="auto"/>
            </w:pPr>
            <w:r>
              <w:rPr>
                <w:rFonts w:ascii="Menlo" w:hAnsi="Menlo" w:eastAsia="Menlo"/>
                <w:b w:val="0"/>
                <w:sz w:val="21"/>
              </w:rPr>
              <w:t>Dimension matriz[3, 3];</w:t>
            </w:r>
          </w:p>
          <w:p>
            <w:pPr>
              <w:spacing w:after="0" w:before="0" w:line="252" w:lineRule="auto"/>
            </w:pPr>
            <w:r>
              <w:rPr>
                <w:rFonts w:ascii="Menlo" w:hAnsi="Menlo" w:eastAsia="Menlo"/>
                <w:b w:val="0"/>
                <w:sz w:val="21"/>
              </w:rPr>
              <w:t>matriz[2, 1] &lt;- 7;</w:t>
            </w:r>
          </w:p>
          <w:p>
            <w:pPr>
              <w:spacing w:after="0" w:before="0" w:line="252" w:lineRule="auto"/>
            </w:pPr>
            <w:r>
              <w:rPr>
                <w:rFonts w:ascii="Menlo" w:hAnsi="Menlo" w:eastAsia="Menlo"/>
                <w:b w:val="0"/>
                <w:sz w:val="21"/>
              </w:rPr>
              <w:t>Leer matriz[3, 3];</w:t>
            </w:r>
          </w:p>
        </w:tc>
      </w:tr>
    </w:tbl>
    <w:p>
      <w:pPr>
        <w:spacing w:after="80"/>
      </w:pPr>
    </w:p>
    <w:p>
      <w:pPr>
        <w:spacing w:after="160" w:before="0" w:line="269" w:lineRule="auto"/>
      </w:pPr>
      <w:r>
        <w:rPr>
          <w:rFonts w:ascii="Calibri" w:hAnsi="Calibri" w:eastAsia="Calibri"/>
          <w:b w:val="0"/>
          <w:sz w:val="24"/>
        </w:rPr>
        <w:t>Una casilla nueva de enteros vale 0, una de reales vale 0.0, una lógica vale Falso, un caracter es un espacio y una cadena está vacía. Un índice fuera del intervalo detiene el programa e indica el intervalo válido.</w:t>
      </w:r>
    </w:p>
    <w:p>
      <w:pPr>
        <w:pStyle w:val="Heading2"/>
      </w:pPr>
      <w:r>
        <w:rPr>
          <w:rFonts w:ascii="Calibri" w:hAnsi="Calibri" w:eastAsia="Calibri"/>
          <w:b/>
          <w:color w:val="3D2A5C"/>
          <w:sz w:val="32"/>
        </w:rPr>
        <w:t>4.14 Función</w:t>
      </w:r>
    </w:p>
    <w:p>
      <w:pPr>
        <w:spacing w:before="80" w:after="40"/>
        <w:jc w:val="center"/>
      </w:pPr>
      <w:r>
        <w:drawing>
          <wp:inline xmlns:a="http://schemas.openxmlformats.org/drawingml/2006/main" xmlns:pic="http://schemas.openxmlformats.org/drawingml/2006/picture">
            <wp:extent cx="3474720" cy="981097"/>
            <wp:docPr id="32" name="Picture 32"/>
            <wp:cNvGraphicFramePr>
              <a:graphicFrameLocks noChangeAspect="1"/>
            </wp:cNvGraphicFramePr>
            <a:graphic>
              <a:graphicData uri="http://schemas.openxmlformats.org/drawingml/2006/picture">
                <pic:pic>
                  <pic:nvPicPr>
                    <pic:cNvPr id="0" name="llamada.png"/>
                    <pic:cNvPicPr/>
                  </pic:nvPicPr>
                  <pic:blipFill>
                    <a:blip r:embed="rId40"/>
                    <a:stretch>
                      <a:fillRect/>
                    </a:stretch>
                  </pic:blipFill>
                  <pic:spPr>
                    <a:xfrm>
                      <a:off x="0" y="0"/>
                      <a:ext cx="3474720" cy="981097"/>
                    </a:xfrm>
                    <a:prstGeom prst="rect"/>
                  </pic:spPr>
                </pic:pic>
              </a:graphicData>
            </a:graphic>
          </wp:inline>
        </w:drawing>
      </w:r>
    </w:p>
    <w:p>
      <w:pPr>
        <w:spacing w:after="200" w:before="0" w:line="269" w:lineRule="auto"/>
        <w:jc w:val="center"/>
      </w:pPr>
      <w:r>
        <w:rPr>
          <w:rFonts w:ascii="Calibri" w:hAnsi="Calibri" w:eastAsia="Calibri"/>
          <w:b w:val="0"/>
          <w:sz w:val="20"/>
        </w:rPr>
        <w:t>Figura de subproceso, el rectángulo con doble marco. Aparece cuando el algoritmo llama a la función.</w:t>
      </w:r>
    </w:p>
    <w:p>
      <w:pPr>
        <w:spacing w:before="80" w:after="40"/>
        <w:jc w:val="center"/>
      </w:pPr>
      <w:r>
        <w:drawing>
          <wp:inline xmlns:a="http://schemas.openxmlformats.org/drawingml/2006/main" xmlns:pic="http://schemas.openxmlformats.org/drawingml/2006/picture">
            <wp:extent cx="4754880" cy="1267968"/>
            <wp:docPr id="33" name="Picture 33"/>
            <wp:cNvGraphicFramePr>
              <a:graphicFrameLocks noChangeAspect="1"/>
            </wp:cNvGraphicFramePr>
            <a:graphic>
              <a:graphicData uri="http://schemas.openxmlformats.org/drawingml/2006/picture">
                <pic:pic>
                  <pic:nvPicPr>
                    <pic:cNvPr id="0" name="b-funcion.png"/>
                    <pic:cNvPicPr/>
                  </pic:nvPicPr>
                  <pic:blipFill>
                    <a:blip r:embed="rId41"/>
                    <a:stretch>
                      <a:fillRect/>
                    </a:stretch>
                  </pic:blipFill>
                  <pic:spPr>
                    <a:xfrm>
                      <a:off x="0" y="0"/>
                      <a:ext cx="4754880" cy="1267968"/>
                    </a:xfrm>
                    <a:prstGeom prst="rect"/>
                  </pic:spPr>
                </pic:pic>
              </a:graphicData>
            </a:graphic>
          </wp:inline>
        </w:drawing>
      </w:r>
    </w:p>
    <w:p>
      <w:pPr>
        <w:spacing w:after="200" w:before="0" w:line="269" w:lineRule="auto"/>
        <w:jc w:val="center"/>
      </w:pPr>
      <w:r>
        <w:rPr>
          <w:rFonts w:ascii="Calibri" w:hAnsi="Calibri" w:eastAsia="Calibri"/>
          <w:b w:val="0"/>
          <w:sz w:val="20"/>
        </w:rPr>
        <w:t>Bloque Función. Va suelto en el lienzo, no dentro del algoritmo. El primer nombre es el resultado y el segundo es el nombre con el que se llama.</w:t>
      </w:r>
    </w:p>
    <w:p>
      <w:pPr>
        <w:spacing w:before="80" w:after="40"/>
        <w:jc w:val="center"/>
      </w:pPr>
      <w:r>
        <w:drawing>
          <wp:inline xmlns:a="http://schemas.openxmlformats.org/drawingml/2006/main" xmlns:pic="http://schemas.openxmlformats.org/drawingml/2006/picture">
            <wp:extent cx="4206240" cy="930665"/>
            <wp:docPr id="34" name="Picture 34"/>
            <wp:cNvGraphicFramePr>
              <a:graphicFrameLocks noChangeAspect="1"/>
            </wp:cNvGraphicFramePr>
            <a:graphic>
              <a:graphicData uri="http://schemas.openxmlformats.org/drawingml/2006/picture">
                <pic:pic>
                  <pic:nvPicPr>
                    <pic:cNvPr id="0" name="b-call.png"/>
                    <pic:cNvPicPr/>
                  </pic:nvPicPr>
                  <pic:blipFill>
                    <a:blip r:embed="rId42"/>
                    <a:stretch>
                      <a:fillRect/>
                    </a:stretch>
                  </pic:blipFill>
                  <pic:spPr>
                    <a:xfrm>
                      <a:off x="0" y="0"/>
                      <a:ext cx="4206240" cy="930665"/>
                    </a:xfrm>
                    <a:prstGeom prst="rect"/>
                  </pic:spPr>
                </pic:pic>
              </a:graphicData>
            </a:graphic>
          </wp:inline>
        </w:drawing>
      </w:r>
    </w:p>
    <w:p>
      <w:pPr>
        <w:spacing w:after="200" w:before="0" w:line="269" w:lineRule="auto"/>
        <w:jc w:val="center"/>
      </w:pPr>
      <w:r>
        <w:rPr>
          <w:rFonts w:ascii="Calibri" w:hAnsi="Calibri" w:eastAsia="Calibri"/>
          <w:b w:val="0"/>
          <w:sz w:val="20"/>
        </w:rPr>
        <w:t>Bloque Valor de función. Devuelve el resultado y se encaja en una expresión. El tipo tiene que coincidir con lo que devuelve.</w:t>
      </w:r>
    </w:p>
    <w:p>
      <w:pPr>
        <w:spacing w:after="160" w:before="0" w:line="269" w:lineRule="auto"/>
      </w:pPr>
      <w:r>
        <w:rPr>
          <w:rFonts w:ascii="Calibri" w:hAnsi="Calibri" w:eastAsia="Calibri"/>
          <w:b w:val="0"/>
          <w:sz w:val="24"/>
        </w:rPr>
        <w:t>Una función calcula un valor y lo devuelve. Se escribe fuera del algoritmo. El nombre de la izquierda de &lt;- es la variable de retorno: hay que declararla, asignarla por todos los caminos y no hace falta una instrucción especial de retorno. Al llegar a FinFunción, esa variable es el resultado.</w:t>
      </w:r>
    </w:p>
    <w:p>
      <w:pPr>
        <w:spacing w:after="160" w:before="0" w:line="269" w:lineRule="auto"/>
      </w:pPr>
      <w:r>
        <w:rPr>
          <w:rFonts w:ascii="Calibri" w:hAnsi="Calibri" w:eastAsia="Calibri"/>
          <w:b/>
          <w:sz w:val="24"/>
        </w:rPr>
        <w:t>Parámetros: el nombre del resultado, el nombre de la función y la lista de parámetros entre paréntesis. Cada parámetro es un nombre y, si quieres indicarlo, Por Valor o Por Referencia. Si no dices nada, un escalar va por valor.</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Funcion doble &lt;- Doblar(n Por Valor)</w:t>
            </w:r>
          </w:p>
          <w:p>
            <w:pPr>
              <w:spacing w:after="0" w:before="0" w:line="252" w:lineRule="auto"/>
            </w:pPr>
            <w:r>
              <w:rPr>
                <w:rFonts w:ascii="Menlo" w:hAnsi="Menlo" w:eastAsia="Menlo"/>
                <w:b w:val="0"/>
                <w:sz w:val="21"/>
              </w:rPr>
              <w:t xml:space="preserve">    Definir doble Como Entero;</w:t>
            </w:r>
          </w:p>
          <w:p>
            <w:pPr>
              <w:spacing w:after="0" w:before="0" w:line="252" w:lineRule="auto"/>
            </w:pPr>
            <w:r>
              <w:rPr>
                <w:rFonts w:ascii="Menlo" w:hAnsi="Menlo" w:eastAsia="Menlo"/>
                <w:b w:val="0"/>
                <w:sz w:val="21"/>
              </w:rPr>
              <w:t xml:space="preserve">    doble &lt;- n * 2;</w:t>
            </w:r>
          </w:p>
          <w:p>
            <w:pPr>
              <w:spacing w:after="0" w:before="0" w:line="252" w:lineRule="auto"/>
            </w:pPr>
            <w:r>
              <w:rPr>
                <w:rFonts w:ascii="Menlo" w:hAnsi="Menlo" w:eastAsia="Menlo"/>
                <w:b w:val="0"/>
                <w:sz w:val="21"/>
              </w:rPr>
              <w:t>FinFuncion</w:t>
            </w:r>
          </w:p>
          <w:p>
            <w:pPr>
              <w:spacing w:after="0" w:before="0" w:line="252" w:lineRule="auto"/>
            </w:pPr>
            <w:r>
              <w:rPr>
                <w:rFonts w:ascii="Menlo" w:hAnsi="Menlo" w:eastAsia="Menlo"/>
                <w:b w:val="0"/>
                <w:sz w:val="21"/>
              </w:rPr>
              <w:t xml:space="preserve"> </w:t>
            </w:r>
          </w:p>
          <w:p>
            <w:pPr>
              <w:spacing w:after="0" w:before="0" w:line="252" w:lineRule="auto"/>
            </w:pPr>
            <w:r>
              <w:rPr>
                <w:rFonts w:ascii="Menlo" w:hAnsi="Menlo" w:eastAsia="Menlo"/>
                <w:b w:val="0"/>
                <w:sz w:val="21"/>
              </w:rPr>
              <w:t>Algoritmo Prueba</w:t>
            </w:r>
          </w:p>
          <w:p>
            <w:pPr>
              <w:spacing w:after="0" w:before="0" w:line="252" w:lineRule="auto"/>
            </w:pPr>
            <w:r>
              <w:rPr>
                <w:rFonts w:ascii="Menlo" w:hAnsi="Menlo" w:eastAsia="Menlo"/>
                <w:b w:val="0"/>
                <w:sz w:val="21"/>
              </w:rPr>
              <w:t xml:space="preserve">    Definir r Como Entero;</w:t>
            </w:r>
          </w:p>
          <w:p>
            <w:pPr>
              <w:spacing w:after="0" w:before="0" w:line="252" w:lineRule="auto"/>
            </w:pPr>
            <w:r>
              <w:rPr>
                <w:rFonts w:ascii="Menlo" w:hAnsi="Menlo" w:eastAsia="Menlo"/>
                <w:b w:val="0"/>
                <w:sz w:val="21"/>
              </w:rPr>
              <w:t xml:space="preserve">    r &lt;- Doblar(4);</w:t>
            </w:r>
          </w:p>
          <w:p>
            <w:pPr>
              <w:spacing w:after="0" w:before="0" w:line="252" w:lineRule="auto"/>
            </w:pPr>
            <w:r>
              <w:rPr>
                <w:rFonts w:ascii="Menlo" w:hAnsi="Menlo" w:eastAsia="Menlo"/>
                <w:b w:val="0"/>
                <w:sz w:val="21"/>
              </w:rPr>
              <w:t xml:space="preserve">    Escribir r;</w:t>
            </w:r>
          </w:p>
          <w:p>
            <w:pPr>
              <w:spacing w:after="0" w:before="0" w:line="252" w:lineRule="auto"/>
            </w:pPr>
            <w:r>
              <w:rPr>
                <w:rFonts w:ascii="Menlo" w:hAnsi="Menlo" w:eastAsia="Menlo"/>
                <w:b w:val="0"/>
                <w:sz w:val="21"/>
              </w:rPr>
              <w:t>FinAlgoritmo</w:t>
            </w:r>
          </w:p>
        </w:tc>
      </w:tr>
    </w:tbl>
    <w:p>
      <w:pPr>
        <w:spacing w:after="80"/>
      </w:pPr>
    </w:p>
    <w:p>
      <w:pPr>
        <w:spacing w:after="160" w:before="0" w:line="269" w:lineRule="auto"/>
      </w:pPr>
      <w:r>
        <w:rPr>
          <w:rFonts w:ascii="Calibri" w:hAnsi="Calibri" w:eastAsia="Calibri"/>
          <w:b w:val="0"/>
          <w:sz w:val="24"/>
        </w:rPr>
        <w:t>Ese programa escribe 8. Doblar no ve las variables del algoritmo. Los datos entran por los parámetros y salen por doble.</w:t>
      </w:r>
    </w:p>
    <w:p>
      <w:pPr>
        <w:pStyle w:val="Heading2"/>
      </w:pPr>
      <w:r>
        <w:rPr>
          <w:rFonts w:ascii="Calibri" w:hAnsi="Calibri" w:eastAsia="Calibri"/>
          <w:b/>
          <w:color w:val="3D2A5C"/>
          <w:sz w:val="32"/>
        </w:rPr>
        <w:t>4.15 SubProceso</w:t>
      </w:r>
    </w:p>
    <w:p>
      <w:pPr>
        <w:spacing w:before="80" w:after="40"/>
        <w:jc w:val="center"/>
      </w:pPr>
      <w:r>
        <w:drawing>
          <wp:inline xmlns:a="http://schemas.openxmlformats.org/drawingml/2006/main" xmlns:pic="http://schemas.openxmlformats.org/drawingml/2006/picture">
            <wp:extent cx="3840480" cy="1236017"/>
            <wp:docPr id="35" name="Picture 35"/>
            <wp:cNvGraphicFramePr>
              <a:graphicFrameLocks noChangeAspect="1"/>
            </wp:cNvGraphicFramePr>
            <a:graphic>
              <a:graphicData uri="http://schemas.openxmlformats.org/drawingml/2006/picture">
                <pic:pic>
                  <pic:nvPicPr>
                    <pic:cNvPr id="0" name="b-proc.png"/>
                    <pic:cNvPicPr/>
                  </pic:nvPicPr>
                  <pic:blipFill>
                    <a:blip r:embed="rId43"/>
                    <a:stretch>
                      <a:fillRect/>
                    </a:stretch>
                  </pic:blipFill>
                  <pic:spPr>
                    <a:xfrm>
                      <a:off x="0" y="0"/>
                      <a:ext cx="3840480" cy="1236017"/>
                    </a:xfrm>
                    <a:prstGeom prst="rect"/>
                  </pic:spPr>
                </pic:pic>
              </a:graphicData>
            </a:graphic>
          </wp:inline>
        </w:drawing>
      </w:r>
    </w:p>
    <w:p>
      <w:pPr>
        <w:spacing w:after="200" w:before="0" w:line="269" w:lineRule="auto"/>
        <w:jc w:val="center"/>
      </w:pPr>
      <w:r>
        <w:rPr>
          <w:rFonts w:ascii="Calibri" w:hAnsi="Calibri" w:eastAsia="Calibri"/>
          <w:b w:val="0"/>
          <w:sz w:val="20"/>
        </w:rPr>
        <w:t>Bloque SubProceso. También va suelto en el lienzo. No tiene variable de resultado.</w:t>
      </w:r>
    </w:p>
    <w:p>
      <w:pPr>
        <w:spacing w:before="80" w:after="40"/>
        <w:jc w:val="center"/>
      </w:pPr>
      <w:r>
        <w:drawing>
          <wp:inline xmlns:a="http://schemas.openxmlformats.org/drawingml/2006/main" xmlns:pic="http://schemas.openxmlformats.org/drawingml/2006/picture">
            <wp:extent cx="3657600" cy="1062892"/>
            <wp:docPr id="36" name="Picture 36"/>
            <wp:cNvGraphicFramePr>
              <a:graphicFrameLocks noChangeAspect="1"/>
            </wp:cNvGraphicFramePr>
            <a:graphic>
              <a:graphicData uri="http://schemas.openxmlformats.org/drawingml/2006/picture">
                <pic:pic>
                  <pic:nvPicPr>
                    <pic:cNvPr id="0" name="b-llamar.png"/>
                    <pic:cNvPicPr/>
                  </pic:nvPicPr>
                  <pic:blipFill>
                    <a:blip r:embed="rId44"/>
                    <a:stretch>
                      <a:fillRect/>
                    </a:stretch>
                  </pic:blipFill>
                  <pic:spPr>
                    <a:xfrm>
                      <a:off x="0" y="0"/>
                      <a:ext cx="3657600" cy="1062892"/>
                    </a:xfrm>
                    <a:prstGeom prst="rect"/>
                  </pic:spPr>
                </pic:pic>
              </a:graphicData>
            </a:graphic>
          </wp:inline>
        </w:drawing>
      </w:r>
    </w:p>
    <w:p>
      <w:pPr>
        <w:spacing w:after="200" w:before="0" w:line="269" w:lineRule="auto"/>
        <w:jc w:val="center"/>
      </w:pPr>
      <w:r>
        <w:rPr>
          <w:rFonts w:ascii="Calibri" w:hAnsi="Calibri" w:eastAsia="Calibri"/>
          <w:b w:val="0"/>
          <w:sz w:val="20"/>
        </w:rPr>
        <w:t>Bloque Llamar procedimiento. Ocupa su propia línea. El botón + agrega argumentos, hasta 4.</w:t>
      </w:r>
    </w:p>
    <w:p>
      <w:pPr>
        <w:spacing w:after="160" w:before="0" w:line="269" w:lineRule="auto"/>
      </w:pPr>
      <w:r>
        <w:rPr>
          <w:rFonts w:ascii="Calibri" w:hAnsi="Calibri" w:eastAsia="Calibri"/>
          <w:b w:val="0"/>
          <w:sz w:val="24"/>
        </w:rPr>
        <w:t>Un procedimiento hace una tarea y no devuelve un valor. Se llama en su propia línea, como una instrucción. Por Valor entrega una copia. Por Referencia permite modificar la variable de quien llamó. Un arreglo, si no dices otra cosa, pasa por referencia; Por Valor hace una copia de las casillas.</w:t>
      </w:r>
    </w:p>
    <w:p>
      <w:pPr>
        <w:spacing w:after="160" w:before="0" w:line="269" w:lineRule="auto"/>
      </w:pPr>
      <w:r>
        <w:rPr>
          <w:rFonts w:ascii="Calibri" w:hAnsi="Calibri" w:eastAsia="Calibri"/>
          <w:b/>
          <w:sz w:val="24"/>
        </w:rPr>
        <w:t>Parámetros: el nombre del procedimiento y sus parámetros. En la llamada, una expresión por cada parámetro, en el mismo orden.</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SubProceso Saludar(nombre Por Valor)</w:t>
            </w:r>
          </w:p>
          <w:p>
            <w:pPr>
              <w:spacing w:after="0" w:before="0" w:line="252" w:lineRule="auto"/>
            </w:pPr>
            <w:r>
              <w:rPr>
                <w:rFonts w:ascii="Menlo" w:hAnsi="Menlo" w:eastAsia="Menlo"/>
                <w:b w:val="0"/>
                <w:sz w:val="21"/>
              </w:rPr>
              <w:t xml:space="preserve">    Escribir "Hola, ", nombre;</w:t>
            </w:r>
          </w:p>
          <w:p>
            <w:pPr>
              <w:spacing w:after="0" w:before="0" w:line="252" w:lineRule="auto"/>
            </w:pPr>
            <w:r>
              <w:rPr>
                <w:rFonts w:ascii="Menlo" w:hAnsi="Menlo" w:eastAsia="Menlo"/>
                <w:b w:val="0"/>
                <w:sz w:val="21"/>
              </w:rPr>
              <w:t>FinSubProceso</w:t>
            </w:r>
          </w:p>
          <w:p>
            <w:pPr>
              <w:spacing w:after="0" w:before="0" w:line="252" w:lineRule="auto"/>
            </w:pPr>
            <w:r>
              <w:rPr>
                <w:rFonts w:ascii="Menlo" w:hAnsi="Menlo" w:eastAsia="Menlo"/>
                <w:b w:val="0"/>
                <w:sz w:val="21"/>
              </w:rPr>
              <w:t xml:space="preserve"> </w:t>
            </w:r>
          </w:p>
          <w:p>
            <w:pPr>
              <w:spacing w:after="0" w:before="0" w:line="252" w:lineRule="auto"/>
            </w:pPr>
            <w:r>
              <w:rPr>
                <w:rFonts w:ascii="Menlo" w:hAnsi="Menlo" w:eastAsia="Menlo"/>
                <w:b w:val="0"/>
                <w:sz w:val="21"/>
              </w:rPr>
              <w:t>SubProceso Incrementar(n Por Referencia)</w:t>
            </w:r>
          </w:p>
          <w:p>
            <w:pPr>
              <w:spacing w:after="0" w:before="0" w:line="252" w:lineRule="auto"/>
            </w:pPr>
            <w:r>
              <w:rPr>
                <w:rFonts w:ascii="Menlo" w:hAnsi="Menlo" w:eastAsia="Menlo"/>
                <w:b w:val="0"/>
                <w:sz w:val="21"/>
              </w:rPr>
              <w:t xml:space="preserve">    n &lt;- n + 1;</w:t>
            </w:r>
          </w:p>
          <w:p>
            <w:pPr>
              <w:spacing w:after="0" w:before="0" w:line="252" w:lineRule="auto"/>
            </w:pPr>
            <w:r>
              <w:rPr>
                <w:rFonts w:ascii="Menlo" w:hAnsi="Menlo" w:eastAsia="Menlo"/>
                <w:b w:val="0"/>
                <w:sz w:val="21"/>
              </w:rPr>
              <w:t>FinSubProceso</w:t>
            </w:r>
          </w:p>
          <w:p>
            <w:pPr>
              <w:spacing w:after="0" w:before="0" w:line="252" w:lineRule="auto"/>
            </w:pPr>
            <w:r>
              <w:rPr>
                <w:rFonts w:ascii="Menlo" w:hAnsi="Menlo" w:eastAsia="Menlo"/>
                <w:b w:val="0"/>
                <w:sz w:val="21"/>
              </w:rPr>
              <w:t xml:space="preserve"> </w:t>
            </w:r>
          </w:p>
          <w:p>
            <w:pPr>
              <w:spacing w:after="0" w:before="0" w:line="252" w:lineRule="auto"/>
            </w:pPr>
            <w:r>
              <w:rPr>
                <w:rFonts w:ascii="Menlo" w:hAnsi="Menlo" w:eastAsia="Menlo"/>
                <w:b w:val="0"/>
                <w:sz w:val="21"/>
              </w:rPr>
              <w:t>Algoritmo Prueba</w:t>
            </w:r>
          </w:p>
          <w:p>
            <w:pPr>
              <w:spacing w:after="0" w:before="0" w:line="252" w:lineRule="auto"/>
            </w:pPr>
            <w:r>
              <w:rPr>
                <w:rFonts w:ascii="Menlo" w:hAnsi="Menlo" w:eastAsia="Menlo"/>
                <w:b w:val="0"/>
                <w:sz w:val="21"/>
              </w:rPr>
              <w:t xml:space="preserve">    Definir edad Como Entero;</w:t>
            </w:r>
          </w:p>
          <w:p>
            <w:pPr>
              <w:spacing w:after="0" w:before="0" w:line="252" w:lineRule="auto"/>
            </w:pPr>
            <w:r>
              <w:rPr>
                <w:rFonts w:ascii="Menlo" w:hAnsi="Menlo" w:eastAsia="Menlo"/>
                <w:b w:val="0"/>
                <w:sz w:val="21"/>
              </w:rPr>
              <w:t xml:space="preserve">    edad &lt;- 17;</w:t>
            </w:r>
          </w:p>
          <w:p>
            <w:pPr>
              <w:spacing w:after="0" w:before="0" w:line="252" w:lineRule="auto"/>
            </w:pPr>
            <w:r>
              <w:rPr>
                <w:rFonts w:ascii="Menlo" w:hAnsi="Menlo" w:eastAsia="Menlo"/>
                <w:b w:val="0"/>
                <w:sz w:val="21"/>
              </w:rPr>
              <w:t xml:space="preserve">    Saludar("Ana");</w:t>
            </w:r>
          </w:p>
          <w:p>
            <w:pPr>
              <w:spacing w:after="0" w:before="0" w:line="252" w:lineRule="auto"/>
            </w:pPr>
            <w:r>
              <w:rPr>
                <w:rFonts w:ascii="Menlo" w:hAnsi="Menlo" w:eastAsia="Menlo"/>
                <w:b w:val="0"/>
                <w:sz w:val="21"/>
              </w:rPr>
              <w:t xml:space="preserve">    Incrementar(edad);</w:t>
            </w:r>
          </w:p>
          <w:p>
            <w:pPr>
              <w:spacing w:after="0" w:before="0" w:line="252" w:lineRule="auto"/>
            </w:pPr>
            <w:r>
              <w:rPr>
                <w:rFonts w:ascii="Menlo" w:hAnsi="Menlo" w:eastAsia="Menlo"/>
                <w:b w:val="0"/>
                <w:sz w:val="21"/>
              </w:rPr>
              <w:t xml:space="preserve">    Escribir edad;</w:t>
            </w:r>
          </w:p>
          <w:p>
            <w:pPr>
              <w:spacing w:after="0" w:before="0" w:line="252" w:lineRule="auto"/>
            </w:pPr>
            <w:r>
              <w:rPr>
                <w:rFonts w:ascii="Menlo" w:hAnsi="Menlo" w:eastAsia="Menlo"/>
                <w:b w:val="0"/>
                <w:sz w:val="21"/>
              </w:rPr>
              <w:t>FinAlgoritmo</w:t>
            </w:r>
          </w:p>
        </w:tc>
      </w:tr>
    </w:tbl>
    <w:p>
      <w:pPr>
        <w:spacing w:after="80"/>
      </w:pPr>
    </w:p>
    <w:p>
      <w:pPr>
        <w:spacing w:after="160" w:before="0" w:line="269" w:lineRule="auto"/>
      </w:pPr>
      <w:r>
        <w:rPr>
          <w:rFonts w:ascii="Calibri" w:hAnsi="Calibri" w:eastAsia="Calibri"/>
          <w:b w:val="0"/>
          <w:sz w:val="24"/>
        </w:rPr>
        <w:t>Escribe Hola, Ana y después 18. Saludar no puede cambiar la cadena original. Incrementar sí cambia edad.</w:t>
      </w:r>
    </w:p>
    <w:p>
      <w:pPr>
        <w:pStyle w:val="Heading1"/>
      </w:pPr>
      <w:r>
        <w:rPr>
          <w:rFonts w:ascii="Calibri" w:hAnsi="Calibri" w:eastAsia="Calibri"/>
          <w:b/>
          <w:color w:val="3D2A5C"/>
          <w:sz w:val="44"/>
        </w:rPr>
        <w:t>5. Operadores</w:t>
      </w:r>
    </w:p>
    <w:p>
      <w:pPr>
        <w:spacing w:after="160" w:before="0" w:line="269" w:lineRule="auto"/>
      </w:pPr>
      <w:r>
        <w:rPr>
          <w:rFonts w:ascii="Calibri" w:hAnsi="Calibri" w:eastAsia="Calibri"/>
          <w:b w:val="0"/>
          <w:sz w:val="24"/>
        </w:rPr>
        <w:t>Se escriben entre valores. El bloque de operación, el de comparación, el de Y / O y el de NO arman estas mismas cuentas en el laboratorio. La potencia ^ se escribe en el editor.</w:t>
      </w:r>
    </w:p>
    <w:p>
      <w:pPr>
        <w:spacing w:after="160"/>
      </w:pPr>
      <w:r>
        <w:rPr>
          <w:rFonts w:ascii="Calibri" w:hAnsi="Calibri" w:cs="Calibri"/>
          <w:b w:val="0"/>
          <w:i w:val="0"/>
          <w:color w:val="1E1B2E"/>
          <w:sz w:val="24"/>
        </w:rPr>
        <w:t>En el editor, Operadores abre esta misma lista: asignación, aritmética, comparación, lógica y paréntesis. El panel recuerda el orden: la potencia liga primero, después la multiplicación y la división, después la suma y la resta, después las comparaciones, y al final NO, Y y O. &lt;- asigna y no se escribe dentro de una expresión. % equivale a MOD.</w:t>
      </w:r>
    </w:p>
    <w:p>
      <w:pPr>
        <w:spacing w:before="80" w:after="40"/>
        <w:jc w:val="center"/>
      </w:pPr>
      <w:r>
        <w:drawing>
          <wp:inline xmlns:a="http://schemas.openxmlformats.org/drawingml/2006/main" xmlns:pic="http://schemas.openxmlformats.org/drawingml/2006/picture">
            <wp:extent cx="2926080" cy="1648951"/>
            <wp:docPr id="37" name="Picture 37"/>
            <wp:cNvGraphicFramePr>
              <a:graphicFrameLocks noChangeAspect="1"/>
            </wp:cNvGraphicFramePr>
            <a:graphic>
              <a:graphicData uri="http://schemas.openxmlformats.org/drawingml/2006/picture">
                <pic:pic>
                  <pic:nvPicPr>
                    <pic:cNvPr id="0" name="b-op.png"/>
                    <pic:cNvPicPr/>
                  </pic:nvPicPr>
                  <pic:blipFill>
                    <a:blip r:embed="rId45"/>
                    <a:stretch>
                      <a:fillRect/>
                    </a:stretch>
                  </pic:blipFill>
                  <pic:spPr>
                    <a:xfrm>
                      <a:off x="0" y="0"/>
                      <a:ext cx="2926080" cy="1648951"/>
                    </a:xfrm>
                    <a:prstGeom prst="rect"/>
                  </pic:spPr>
                </pic:pic>
              </a:graphicData>
            </a:graphic>
          </wp:inline>
        </w:drawing>
      </w:r>
    </w:p>
    <w:p>
      <w:pPr>
        <w:spacing w:after="200" w:before="0" w:line="269" w:lineRule="auto"/>
        <w:jc w:val="center"/>
      </w:pPr>
      <w:r>
        <w:rPr>
          <w:rFonts w:ascii="Calibri" w:hAnsi="Calibri" w:eastAsia="Calibri"/>
          <w:b w:val="0"/>
          <w:sz w:val="20"/>
        </w:rPr>
        <w:t>Bloque Operación. Acepta números. Los operadores son + - * / DIV y MOD.</w:t>
      </w:r>
    </w:p>
    <w:p>
      <w:pPr>
        <w:spacing w:before="80" w:after="40"/>
        <w:jc w:val="center"/>
      </w:pPr>
      <w:r>
        <w:drawing>
          <wp:inline xmlns:a="http://schemas.openxmlformats.org/drawingml/2006/main" xmlns:pic="http://schemas.openxmlformats.org/drawingml/2006/picture">
            <wp:extent cx="3657600" cy="1468800"/>
            <wp:docPr id="38" name="Picture 38"/>
            <wp:cNvGraphicFramePr>
              <a:graphicFrameLocks noChangeAspect="1"/>
            </wp:cNvGraphicFramePr>
            <a:graphic>
              <a:graphicData uri="http://schemas.openxmlformats.org/drawingml/2006/picture">
                <pic:pic>
                  <pic:nvPicPr>
                    <pic:cNvPr id="0" name="b-cmp.png"/>
                    <pic:cNvPicPr/>
                  </pic:nvPicPr>
                  <pic:blipFill>
                    <a:blip r:embed="rId46"/>
                    <a:stretch>
                      <a:fillRect/>
                    </a:stretch>
                  </pic:blipFill>
                  <pic:spPr>
                    <a:xfrm>
                      <a:off x="0" y="0"/>
                      <a:ext cx="3657600" cy="1468800"/>
                    </a:xfrm>
                    <a:prstGeom prst="rect"/>
                  </pic:spPr>
                </pic:pic>
              </a:graphicData>
            </a:graphic>
          </wp:inline>
        </w:drawing>
      </w:r>
    </w:p>
    <w:p>
      <w:pPr>
        <w:spacing w:after="200" w:before="0" w:line="269" w:lineRule="auto"/>
        <w:jc w:val="center"/>
      </w:pPr>
      <w:r>
        <w:rPr>
          <w:rFonts w:ascii="Calibri" w:hAnsi="Calibri" w:eastAsia="Calibri"/>
          <w:b w:val="0"/>
          <w:sz w:val="20"/>
        </w:rPr>
        <w:t>Bloque Comparación. El resultado es un lógico y sirve de condición.</w:t>
      </w:r>
    </w:p>
    <w:p>
      <w:pPr>
        <w:spacing w:before="80" w:after="40"/>
        <w:jc w:val="center"/>
      </w:pPr>
      <w:r>
        <w:drawing>
          <wp:inline xmlns:a="http://schemas.openxmlformats.org/drawingml/2006/main" xmlns:pic="http://schemas.openxmlformats.org/drawingml/2006/picture">
            <wp:extent cx="3840480" cy="1456241"/>
            <wp:docPr id="39" name="Picture 39"/>
            <wp:cNvGraphicFramePr>
              <a:graphicFrameLocks noChangeAspect="1"/>
            </wp:cNvGraphicFramePr>
            <a:graphic>
              <a:graphicData uri="http://schemas.openxmlformats.org/drawingml/2006/picture">
                <pic:pic>
                  <pic:nvPicPr>
                    <pic:cNvPr id="0" name="b-yo.png"/>
                    <pic:cNvPicPr/>
                  </pic:nvPicPr>
                  <pic:blipFill>
                    <a:blip r:embed="rId47"/>
                    <a:stretch>
                      <a:fillRect/>
                    </a:stretch>
                  </pic:blipFill>
                  <pic:spPr>
                    <a:xfrm>
                      <a:off x="0" y="0"/>
                      <a:ext cx="3840480" cy="1456241"/>
                    </a:xfrm>
                    <a:prstGeom prst="rect"/>
                  </pic:spPr>
                </pic:pic>
              </a:graphicData>
            </a:graphic>
          </wp:inline>
        </w:drawing>
      </w:r>
    </w:p>
    <w:p>
      <w:pPr>
        <w:spacing w:after="200" w:before="0" w:line="269" w:lineRule="auto"/>
        <w:jc w:val="center"/>
      </w:pPr>
      <w:r>
        <w:rPr>
          <w:rFonts w:ascii="Calibri" w:hAnsi="Calibri" w:eastAsia="Calibri"/>
          <w:b w:val="0"/>
          <w:sz w:val="20"/>
        </w:rPr>
        <w:t>Bloque Y / O. Las dos partes tienen que ser lógicas.</w:t>
      </w:r>
    </w:p>
    <w:p>
      <w:pPr>
        <w:spacing w:before="80" w:after="40"/>
        <w:jc w:val="center"/>
      </w:pPr>
      <w:r>
        <w:drawing>
          <wp:inline xmlns:a="http://schemas.openxmlformats.org/drawingml/2006/main" xmlns:pic="http://schemas.openxmlformats.org/drawingml/2006/picture">
            <wp:extent cx="2926080" cy="1008312"/>
            <wp:docPr id="40" name="Picture 40"/>
            <wp:cNvGraphicFramePr>
              <a:graphicFrameLocks noChangeAspect="1"/>
            </wp:cNvGraphicFramePr>
            <a:graphic>
              <a:graphicData uri="http://schemas.openxmlformats.org/drawingml/2006/picture">
                <pic:pic>
                  <pic:nvPicPr>
                    <pic:cNvPr id="0" name="b-no.png"/>
                    <pic:cNvPicPr/>
                  </pic:nvPicPr>
                  <pic:blipFill>
                    <a:blip r:embed="rId48"/>
                    <a:stretch>
                      <a:fillRect/>
                    </a:stretch>
                  </pic:blipFill>
                  <pic:spPr>
                    <a:xfrm>
                      <a:off x="0" y="0"/>
                      <a:ext cx="2926080" cy="1008312"/>
                    </a:xfrm>
                    <a:prstGeom prst="rect"/>
                  </pic:spPr>
                </pic:pic>
              </a:graphicData>
            </a:graphic>
          </wp:inline>
        </w:drawing>
      </w:r>
    </w:p>
    <w:p>
      <w:pPr>
        <w:spacing w:after="200" w:before="0" w:line="269" w:lineRule="auto"/>
        <w:jc w:val="center"/>
      </w:pPr>
      <w:r>
        <w:rPr>
          <w:rFonts w:ascii="Calibri" w:hAnsi="Calibri" w:eastAsia="Calibri"/>
          <w:b w:val="0"/>
          <w:sz w:val="20"/>
        </w:rPr>
        <w:t>Bloque NO. Niega una condición.</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fill="EFE6FF" w:val="clear"/>
          </w:tcPr>
          <w:p>
            <w:r>
              <w:rPr>
                <w:rFonts w:ascii="Calibri" w:hAnsi="Calibri" w:eastAsia="Calibri"/>
                <w:b/>
                <w:color w:val="3D2A5C"/>
                <w:sz w:val="22"/>
              </w:rPr>
              <w:t>Operador</w:t>
            </w:r>
          </w:p>
        </w:tc>
        <w:tc>
          <w:tcPr>
            <w:tcW w:type="dxa" w:w="2466"/>
            <w:shd w:fill="EFE6FF" w:val="clear"/>
          </w:tcPr>
          <w:p>
            <w:r>
              <w:rPr>
                <w:rFonts w:ascii="Calibri" w:hAnsi="Calibri" w:eastAsia="Calibri"/>
                <w:b/>
                <w:color w:val="3D2A5C"/>
                <w:sz w:val="22"/>
              </w:rPr>
              <w:t>Qué hace</w:t>
            </w:r>
          </w:p>
        </w:tc>
        <w:tc>
          <w:tcPr>
            <w:tcW w:type="dxa" w:w="2466"/>
            <w:shd w:fill="EFE6FF" w:val="clear"/>
          </w:tcPr>
          <w:p>
            <w:r>
              <w:rPr>
                <w:rFonts w:ascii="Calibri" w:hAnsi="Calibri" w:eastAsia="Calibri"/>
                <w:b/>
                <w:color w:val="3D2A5C"/>
                <w:sz w:val="22"/>
              </w:rPr>
              <w:t>Ejemplo</w:t>
            </w:r>
          </w:p>
        </w:tc>
        <w:tc>
          <w:tcPr>
            <w:tcW w:type="dxa" w:w="2466"/>
            <w:shd w:fill="EFE6FF" w:val="clear"/>
          </w:tcPr>
          <w:p>
            <w:r>
              <w:rPr>
                <w:rFonts w:ascii="Calibri" w:hAnsi="Calibri" w:eastAsia="Calibri"/>
                <w:b/>
                <w:color w:val="3D2A5C"/>
                <w:sz w:val="22"/>
              </w:rPr>
              <w:t>Resultado</w:t>
            </w:r>
          </w:p>
        </w:tc>
      </w:tr>
      <w:tr>
        <w:tc>
          <w:tcPr>
            <w:tcW w:type="dxa" w:w="2466"/>
          </w:tcPr>
          <w:p>
            <w:r>
              <w:rPr>
                <w:rFonts w:ascii="Calibri" w:hAnsi="Calibri" w:eastAsia="Calibri"/>
                <w:b w:val="0"/>
                <w:sz w:val="21"/>
              </w:rPr>
              <w:t>+</w:t>
            </w:r>
          </w:p>
        </w:tc>
        <w:tc>
          <w:tcPr>
            <w:tcW w:type="dxa" w:w="2466"/>
          </w:tcPr>
          <w:p>
            <w:r>
              <w:rPr>
                <w:rFonts w:ascii="Calibri" w:hAnsi="Calibri" w:eastAsia="Calibri"/>
                <w:b w:val="0"/>
                <w:sz w:val="21"/>
              </w:rPr>
              <w:t>Suma</w:t>
            </w:r>
          </w:p>
        </w:tc>
        <w:tc>
          <w:tcPr>
            <w:tcW w:type="dxa" w:w="2466"/>
          </w:tcPr>
          <w:p>
            <w:r>
              <w:rPr>
                <w:rFonts w:ascii="Calibri" w:hAnsi="Calibri" w:eastAsia="Calibri"/>
                <w:b w:val="0"/>
                <w:sz w:val="21"/>
              </w:rPr>
              <w:t>2 + 3</w:t>
            </w:r>
          </w:p>
        </w:tc>
        <w:tc>
          <w:tcPr>
            <w:tcW w:type="dxa" w:w="2466"/>
          </w:tcPr>
          <w:p>
            <w:r>
              <w:rPr>
                <w:rFonts w:ascii="Calibri" w:hAnsi="Calibri" w:eastAsia="Calibri"/>
                <w:b w:val="0"/>
                <w:sz w:val="21"/>
              </w:rPr>
              <w:t>5</w:t>
            </w:r>
          </w:p>
        </w:tc>
      </w:tr>
      <w:tr>
        <w:tc>
          <w:tcPr>
            <w:tcW w:type="dxa" w:w="2466"/>
          </w:tcPr>
          <w:p>
            <w:r>
              <w:rPr>
                <w:rFonts w:ascii="Calibri" w:hAnsi="Calibri" w:eastAsia="Calibri"/>
                <w:b w:val="0"/>
                <w:sz w:val="21"/>
              </w:rPr>
              <w:t>-</w:t>
            </w:r>
          </w:p>
        </w:tc>
        <w:tc>
          <w:tcPr>
            <w:tcW w:type="dxa" w:w="2466"/>
          </w:tcPr>
          <w:p>
            <w:r>
              <w:rPr>
                <w:rFonts w:ascii="Calibri" w:hAnsi="Calibri" w:eastAsia="Calibri"/>
                <w:b w:val="0"/>
                <w:sz w:val="21"/>
              </w:rPr>
              <w:t>Resta, o cambia el signo</w:t>
            </w:r>
          </w:p>
        </w:tc>
        <w:tc>
          <w:tcPr>
            <w:tcW w:type="dxa" w:w="2466"/>
          </w:tcPr>
          <w:p>
            <w:r>
              <w:rPr>
                <w:rFonts w:ascii="Calibri" w:hAnsi="Calibri" w:eastAsia="Calibri"/>
                <w:b w:val="0"/>
                <w:sz w:val="21"/>
              </w:rPr>
              <w:t>-2</w:t>
            </w:r>
          </w:p>
        </w:tc>
        <w:tc>
          <w:tcPr>
            <w:tcW w:type="dxa" w:w="2466"/>
          </w:tcPr>
          <w:p>
            <w:r>
              <w:rPr>
                <w:rFonts w:ascii="Calibri" w:hAnsi="Calibri" w:eastAsia="Calibri"/>
                <w:b w:val="0"/>
                <w:sz w:val="21"/>
              </w:rPr>
              <w:t>-2</w:t>
            </w:r>
          </w:p>
        </w:tc>
      </w:tr>
      <w:tr>
        <w:tc>
          <w:tcPr>
            <w:tcW w:type="dxa" w:w="2466"/>
          </w:tcPr>
          <w:p>
            <w:r>
              <w:rPr>
                <w:rFonts w:ascii="Calibri" w:hAnsi="Calibri" w:eastAsia="Calibri"/>
                <w:b w:val="0"/>
                <w:sz w:val="21"/>
              </w:rPr>
              <w:t>*</w:t>
            </w:r>
          </w:p>
        </w:tc>
        <w:tc>
          <w:tcPr>
            <w:tcW w:type="dxa" w:w="2466"/>
          </w:tcPr>
          <w:p>
            <w:r>
              <w:rPr>
                <w:rFonts w:ascii="Calibri" w:hAnsi="Calibri" w:eastAsia="Calibri"/>
                <w:b w:val="0"/>
                <w:sz w:val="21"/>
              </w:rPr>
              <w:t>Multiplicación</w:t>
            </w:r>
          </w:p>
        </w:tc>
        <w:tc>
          <w:tcPr>
            <w:tcW w:type="dxa" w:w="2466"/>
          </w:tcPr>
          <w:p>
            <w:r>
              <w:rPr>
                <w:rFonts w:ascii="Calibri" w:hAnsi="Calibri" w:eastAsia="Calibri"/>
                <w:b w:val="0"/>
                <w:sz w:val="21"/>
              </w:rPr>
              <w:t>4 * 2</w:t>
            </w:r>
          </w:p>
        </w:tc>
        <w:tc>
          <w:tcPr>
            <w:tcW w:type="dxa" w:w="2466"/>
          </w:tcPr>
          <w:p>
            <w:r>
              <w:rPr>
                <w:rFonts w:ascii="Calibri" w:hAnsi="Calibri" w:eastAsia="Calibri"/>
                <w:b w:val="0"/>
                <w:sz w:val="21"/>
              </w:rPr>
              <w:t>8</w:t>
            </w:r>
          </w:p>
        </w:tc>
      </w:tr>
      <w:tr>
        <w:tc>
          <w:tcPr>
            <w:tcW w:type="dxa" w:w="2466"/>
          </w:tcPr>
          <w:p>
            <w:r>
              <w:rPr>
                <w:rFonts w:ascii="Calibri" w:hAnsi="Calibri" w:eastAsia="Calibri"/>
                <w:b w:val="0"/>
                <w:sz w:val="21"/>
              </w:rPr>
              <w:t>/</w:t>
            </w:r>
          </w:p>
        </w:tc>
        <w:tc>
          <w:tcPr>
            <w:tcW w:type="dxa" w:w="2466"/>
          </w:tcPr>
          <w:p>
            <w:r>
              <w:rPr>
                <w:rFonts w:ascii="Calibri" w:hAnsi="Calibri" w:eastAsia="Calibri"/>
                <w:b w:val="0"/>
                <w:sz w:val="21"/>
              </w:rPr>
              <w:t>División real</w:t>
            </w:r>
          </w:p>
        </w:tc>
        <w:tc>
          <w:tcPr>
            <w:tcW w:type="dxa" w:w="2466"/>
          </w:tcPr>
          <w:p>
            <w:r>
              <w:rPr>
                <w:rFonts w:ascii="Calibri" w:hAnsi="Calibri" w:eastAsia="Calibri"/>
                <w:b w:val="0"/>
                <w:sz w:val="21"/>
              </w:rPr>
              <w:t>7 / 2</w:t>
            </w:r>
          </w:p>
        </w:tc>
        <w:tc>
          <w:tcPr>
            <w:tcW w:type="dxa" w:w="2466"/>
          </w:tcPr>
          <w:p>
            <w:r>
              <w:rPr>
                <w:rFonts w:ascii="Calibri" w:hAnsi="Calibri" w:eastAsia="Calibri"/>
                <w:b w:val="0"/>
                <w:sz w:val="21"/>
              </w:rPr>
              <w:t>3.5</w:t>
            </w:r>
          </w:p>
        </w:tc>
      </w:tr>
      <w:tr>
        <w:tc>
          <w:tcPr>
            <w:tcW w:type="dxa" w:w="2466"/>
          </w:tcPr>
          <w:p>
            <w:r>
              <w:rPr>
                <w:rFonts w:ascii="Calibri" w:hAnsi="Calibri" w:eastAsia="Calibri"/>
                <w:b w:val="0"/>
                <w:sz w:val="21"/>
              </w:rPr>
              <w:t>DIV</w:t>
            </w:r>
          </w:p>
        </w:tc>
        <w:tc>
          <w:tcPr>
            <w:tcW w:type="dxa" w:w="2466"/>
          </w:tcPr>
          <w:p>
            <w:r>
              <w:rPr>
                <w:rFonts w:ascii="Calibri" w:hAnsi="Calibri" w:eastAsia="Calibri"/>
                <w:b w:val="0"/>
                <w:sz w:val="21"/>
              </w:rPr>
              <w:t>División entera, hacia cero</w:t>
            </w:r>
          </w:p>
        </w:tc>
        <w:tc>
          <w:tcPr>
            <w:tcW w:type="dxa" w:w="2466"/>
          </w:tcPr>
          <w:p>
            <w:r>
              <w:rPr>
                <w:rFonts w:ascii="Calibri" w:hAnsi="Calibri" w:eastAsia="Calibri"/>
                <w:b w:val="0"/>
                <w:sz w:val="21"/>
              </w:rPr>
              <w:t>7 DIV 2</w:t>
            </w:r>
          </w:p>
        </w:tc>
        <w:tc>
          <w:tcPr>
            <w:tcW w:type="dxa" w:w="2466"/>
          </w:tcPr>
          <w:p>
            <w:r>
              <w:rPr>
                <w:rFonts w:ascii="Calibri" w:hAnsi="Calibri" w:eastAsia="Calibri"/>
                <w:b w:val="0"/>
                <w:sz w:val="21"/>
              </w:rPr>
              <w:t>3</w:t>
            </w:r>
          </w:p>
        </w:tc>
      </w:tr>
      <w:tr>
        <w:tc>
          <w:tcPr>
            <w:tcW w:type="dxa" w:w="2466"/>
          </w:tcPr>
          <w:p>
            <w:r>
              <w:rPr>
                <w:rFonts w:ascii="Calibri" w:hAnsi="Calibri" w:eastAsia="Calibri"/>
                <w:b w:val="0"/>
                <w:sz w:val="21"/>
              </w:rPr>
              <w:t>MOD o %</w:t>
            </w:r>
          </w:p>
        </w:tc>
        <w:tc>
          <w:tcPr>
            <w:tcW w:type="dxa" w:w="2466"/>
          </w:tcPr>
          <w:p>
            <w:r>
              <w:rPr>
                <w:rFonts w:ascii="Calibri" w:hAnsi="Calibri" w:eastAsia="Calibri"/>
                <w:b w:val="0"/>
                <w:sz w:val="21"/>
              </w:rPr>
              <w:t>Residuo de esa división</w:t>
            </w:r>
          </w:p>
        </w:tc>
        <w:tc>
          <w:tcPr>
            <w:tcW w:type="dxa" w:w="2466"/>
          </w:tcPr>
          <w:p>
            <w:r>
              <w:rPr>
                <w:rFonts w:ascii="Calibri" w:hAnsi="Calibri" w:eastAsia="Calibri"/>
                <w:b w:val="0"/>
                <w:sz w:val="21"/>
              </w:rPr>
              <w:t>7 MOD 2</w:t>
            </w:r>
          </w:p>
        </w:tc>
        <w:tc>
          <w:tcPr>
            <w:tcW w:type="dxa" w:w="2466"/>
          </w:tcPr>
          <w:p>
            <w:r>
              <w:rPr>
                <w:rFonts w:ascii="Calibri" w:hAnsi="Calibri" w:eastAsia="Calibri"/>
                <w:b w:val="0"/>
                <w:sz w:val="21"/>
              </w:rPr>
              <w:t>1</w:t>
            </w:r>
          </w:p>
        </w:tc>
      </w:tr>
      <w:tr>
        <w:tc>
          <w:tcPr>
            <w:tcW w:type="dxa" w:w="2466"/>
          </w:tcPr>
          <w:p>
            <w:r>
              <w:rPr>
                <w:rFonts w:ascii="Calibri" w:hAnsi="Calibri" w:eastAsia="Calibri"/>
                <w:b w:val="0"/>
                <w:sz w:val="21"/>
              </w:rPr>
              <w:t>^</w:t>
            </w:r>
          </w:p>
        </w:tc>
        <w:tc>
          <w:tcPr>
            <w:tcW w:type="dxa" w:w="2466"/>
          </w:tcPr>
          <w:p>
            <w:r>
              <w:rPr>
                <w:rFonts w:ascii="Calibri" w:hAnsi="Calibri" w:eastAsia="Calibri"/>
                <w:b w:val="0"/>
                <w:sz w:val="21"/>
              </w:rPr>
              <w:t>Potencia</w:t>
            </w:r>
          </w:p>
        </w:tc>
        <w:tc>
          <w:tcPr>
            <w:tcW w:type="dxa" w:w="2466"/>
          </w:tcPr>
          <w:p>
            <w:r>
              <w:rPr>
                <w:rFonts w:ascii="Calibri" w:hAnsi="Calibri" w:eastAsia="Calibri"/>
                <w:b w:val="0"/>
                <w:sz w:val="21"/>
              </w:rPr>
              <w:t>2 ^ 3</w:t>
            </w:r>
          </w:p>
        </w:tc>
        <w:tc>
          <w:tcPr>
            <w:tcW w:type="dxa" w:w="2466"/>
          </w:tcPr>
          <w:p>
            <w:r>
              <w:rPr>
                <w:rFonts w:ascii="Calibri" w:hAnsi="Calibri" w:eastAsia="Calibri"/>
                <w:b w:val="0"/>
                <w:sz w:val="21"/>
              </w:rPr>
              <w:t>8</w:t>
            </w:r>
          </w:p>
        </w:tc>
      </w:tr>
      <w:tr>
        <w:tc>
          <w:tcPr>
            <w:tcW w:type="dxa" w:w="2466"/>
          </w:tcPr>
          <w:p>
            <w:r>
              <w:rPr>
                <w:rFonts w:ascii="Calibri" w:hAnsi="Calibri" w:eastAsia="Calibri"/>
                <w:b w:val="0"/>
                <w:sz w:val="21"/>
              </w:rPr>
              <w:t>=</w:t>
            </w:r>
          </w:p>
        </w:tc>
        <w:tc>
          <w:tcPr>
            <w:tcW w:type="dxa" w:w="2466"/>
          </w:tcPr>
          <w:p>
            <w:r>
              <w:rPr>
                <w:rFonts w:ascii="Calibri" w:hAnsi="Calibri" w:eastAsia="Calibri"/>
                <w:b w:val="0"/>
                <w:sz w:val="21"/>
              </w:rPr>
              <w:t>Igual</w:t>
            </w:r>
          </w:p>
        </w:tc>
        <w:tc>
          <w:tcPr>
            <w:tcW w:type="dxa" w:w="2466"/>
          </w:tcPr>
          <w:p>
            <w:r>
              <w:rPr>
                <w:rFonts w:ascii="Calibri" w:hAnsi="Calibri" w:eastAsia="Calibri"/>
                <w:b w:val="0"/>
                <w:sz w:val="21"/>
              </w:rPr>
              <w:t>3 = 3</w:t>
            </w:r>
          </w:p>
        </w:tc>
        <w:tc>
          <w:tcPr>
            <w:tcW w:type="dxa" w:w="2466"/>
          </w:tcPr>
          <w:p>
            <w:r>
              <w:rPr>
                <w:rFonts w:ascii="Calibri" w:hAnsi="Calibri" w:eastAsia="Calibri"/>
                <w:b w:val="0"/>
                <w:sz w:val="21"/>
              </w:rPr>
              <w:t>Verdadero</w:t>
            </w:r>
          </w:p>
        </w:tc>
      </w:tr>
      <w:tr>
        <w:tc>
          <w:tcPr>
            <w:tcW w:type="dxa" w:w="2466"/>
          </w:tcPr>
          <w:p>
            <w:r>
              <w:rPr>
                <w:rFonts w:ascii="Calibri" w:hAnsi="Calibri" w:eastAsia="Calibri"/>
                <w:b w:val="0"/>
                <w:sz w:val="21"/>
              </w:rPr>
              <w:t>&lt;&gt; o !=</w:t>
            </w:r>
          </w:p>
        </w:tc>
        <w:tc>
          <w:tcPr>
            <w:tcW w:type="dxa" w:w="2466"/>
          </w:tcPr>
          <w:p>
            <w:r>
              <w:rPr>
                <w:rFonts w:ascii="Calibri" w:hAnsi="Calibri" w:eastAsia="Calibri"/>
                <w:b w:val="0"/>
                <w:sz w:val="21"/>
              </w:rPr>
              <w:t>Distinto</w:t>
            </w:r>
          </w:p>
        </w:tc>
        <w:tc>
          <w:tcPr>
            <w:tcW w:type="dxa" w:w="2466"/>
          </w:tcPr>
          <w:p>
            <w:r>
              <w:rPr>
                <w:rFonts w:ascii="Calibri" w:hAnsi="Calibri" w:eastAsia="Calibri"/>
                <w:b w:val="0"/>
                <w:sz w:val="21"/>
              </w:rPr>
              <w:t>3 &lt;&gt; 4</w:t>
            </w:r>
          </w:p>
        </w:tc>
        <w:tc>
          <w:tcPr>
            <w:tcW w:type="dxa" w:w="2466"/>
          </w:tcPr>
          <w:p>
            <w:r>
              <w:rPr>
                <w:rFonts w:ascii="Calibri" w:hAnsi="Calibri" w:eastAsia="Calibri"/>
                <w:b w:val="0"/>
                <w:sz w:val="21"/>
              </w:rPr>
              <w:t>Verdadero</w:t>
            </w:r>
          </w:p>
        </w:tc>
      </w:tr>
      <w:tr>
        <w:tc>
          <w:tcPr>
            <w:tcW w:type="dxa" w:w="2466"/>
          </w:tcPr>
          <w:p>
            <w:r>
              <w:rPr>
                <w:rFonts w:ascii="Calibri" w:hAnsi="Calibri" w:eastAsia="Calibri"/>
                <w:b w:val="0"/>
                <w:sz w:val="21"/>
              </w:rPr>
              <w:t>&lt;  &lt;=  &gt;  &gt;=</w:t>
            </w:r>
          </w:p>
        </w:tc>
        <w:tc>
          <w:tcPr>
            <w:tcW w:type="dxa" w:w="2466"/>
          </w:tcPr>
          <w:p>
            <w:r>
              <w:rPr>
                <w:rFonts w:ascii="Calibri" w:hAnsi="Calibri" w:eastAsia="Calibri"/>
                <w:b w:val="0"/>
                <w:sz w:val="21"/>
              </w:rPr>
              <w:t>Orden</w:t>
            </w:r>
          </w:p>
        </w:tc>
        <w:tc>
          <w:tcPr>
            <w:tcW w:type="dxa" w:w="2466"/>
          </w:tcPr>
          <w:p>
            <w:r>
              <w:rPr>
                <w:rFonts w:ascii="Calibri" w:hAnsi="Calibri" w:eastAsia="Calibri"/>
                <w:b w:val="0"/>
                <w:sz w:val="21"/>
              </w:rPr>
              <w:t>3 &lt;= 4</w:t>
            </w:r>
          </w:p>
        </w:tc>
        <w:tc>
          <w:tcPr>
            <w:tcW w:type="dxa" w:w="2466"/>
          </w:tcPr>
          <w:p>
            <w:r>
              <w:rPr>
                <w:rFonts w:ascii="Calibri" w:hAnsi="Calibri" w:eastAsia="Calibri"/>
                <w:b w:val="0"/>
                <w:sz w:val="21"/>
              </w:rPr>
              <w:t>Verdadero</w:t>
            </w:r>
          </w:p>
        </w:tc>
      </w:tr>
      <w:tr>
        <w:tc>
          <w:tcPr>
            <w:tcW w:type="dxa" w:w="2466"/>
          </w:tcPr>
          <w:p>
            <w:r>
              <w:rPr>
                <w:rFonts w:ascii="Calibri" w:hAnsi="Calibri" w:eastAsia="Calibri"/>
                <w:b w:val="0"/>
                <w:sz w:val="21"/>
              </w:rPr>
              <w:t>Y</w:t>
            </w:r>
          </w:p>
        </w:tc>
        <w:tc>
          <w:tcPr>
            <w:tcW w:type="dxa" w:w="2466"/>
          </w:tcPr>
          <w:p>
            <w:r>
              <w:rPr>
                <w:rFonts w:ascii="Calibri" w:hAnsi="Calibri" w:eastAsia="Calibri"/>
                <w:b w:val="0"/>
                <w:sz w:val="21"/>
              </w:rPr>
              <w:t>Las dos condiciones</w:t>
            </w:r>
          </w:p>
        </w:tc>
        <w:tc>
          <w:tcPr>
            <w:tcW w:type="dxa" w:w="2466"/>
          </w:tcPr>
          <w:p>
            <w:r>
              <w:rPr>
                <w:rFonts w:ascii="Calibri" w:hAnsi="Calibri" w:eastAsia="Calibri"/>
                <w:b w:val="0"/>
                <w:sz w:val="21"/>
              </w:rPr>
              <w:t>Verdadero Y Falso</w:t>
            </w:r>
          </w:p>
        </w:tc>
        <w:tc>
          <w:tcPr>
            <w:tcW w:type="dxa" w:w="2466"/>
          </w:tcPr>
          <w:p>
            <w:r>
              <w:rPr>
                <w:rFonts w:ascii="Calibri" w:hAnsi="Calibri" w:eastAsia="Calibri"/>
                <w:b w:val="0"/>
                <w:sz w:val="21"/>
              </w:rPr>
              <w:t>Falso</w:t>
            </w:r>
          </w:p>
        </w:tc>
      </w:tr>
      <w:tr>
        <w:tc>
          <w:tcPr>
            <w:tcW w:type="dxa" w:w="2466"/>
          </w:tcPr>
          <w:p>
            <w:r>
              <w:rPr>
                <w:rFonts w:ascii="Calibri" w:hAnsi="Calibri" w:eastAsia="Calibri"/>
                <w:b w:val="0"/>
                <w:sz w:val="21"/>
              </w:rPr>
              <w:t>O</w:t>
            </w:r>
          </w:p>
        </w:tc>
        <w:tc>
          <w:tcPr>
            <w:tcW w:type="dxa" w:w="2466"/>
          </w:tcPr>
          <w:p>
            <w:r>
              <w:rPr>
                <w:rFonts w:ascii="Calibri" w:hAnsi="Calibri" w:eastAsia="Calibri"/>
                <w:b w:val="0"/>
                <w:sz w:val="21"/>
              </w:rPr>
              <w:t>Alguna condición</w:t>
            </w:r>
          </w:p>
        </w:tc>
        <w:tc>
          <w:tcPr>
            <w:tcW w:type="dxa" w:w="2466"/>
          </w:tcPr>
          <w:p>
            <w:r>
              <w:rPr>
                <w:rFonts w:ascii="Calibri" w:hAnsi="Calibri" w:eastAsia="Calibri"/>
                <w:b w:val="0"/>
                <w:sz w:val="21"/>
              </w:rPr>
              <w:t>Falso O Verdadero</w:t>
            </w:r>
          </w:p>
        </w:tc>
        <w:tc>
          <w:tcPr>
            <w:tcW w:type="dxa" w:w="2466"/>
          </w:tcPr>
          <w:p>
            <w:r>
              <w:rPr>
                <w:rFonts w:ascii="Calibri" w:hAnsi="Calibri" w:eastAsia="Calibri"/>
                <w:b w:val="0"/>
                <w:sz w:val="21"/>
              </w:rPr>
              <w:t>Verdadero</w:t>
            </w:r>
          </w:p>
        </w:tc>
      </w:tr>
      <w:tr>
        <w:tc>
          <w:tcPr>
            <w:tcW w:type="dxa" w:w="2466"/>
          </w:tcPr>
          <w:p>
            <w:r>
              <w:rPr>
                <w:rFonts w:ascii="Calibri" w:hAnsi="Calibri" w:eastAsia="Calibri"/>
                <w:b w:val="0"/>
                <w:sz w:val="21"/>
              </w:rPr>
              <w:t>NO</w:t>
            </w:r>
          </w:p>
        </w:tc>
        <w:tc>
          <w:tcPr>
            <w:tcW w:type="dxa" w:w="2466"/>
          </w:tcPr>
          <w:p>
            <w:r>
              <w:rPr>
                <w:rFonts w:ascii="Calibri" w:hAnsi="Calibri" w:eastAsia="Calibri"/>
                <w:b w:val="0"/>
                <w:sz w:val="21"/>
              </w:rPr>
              <w:t>Lo contrario</w:t>
            </w:r>
          </w:p>
        </w:tc>
        <w:tc>
          <w:tcPr>
            <w:tcW w:type="dxa" w:w="2466"/>
          </w:tcPr>
          <w:p>
            <w:r>
              <w:rPr>
                <w:rFonts w:ascii="Calibri" w:hAnsi="Calibri" w:eastAsia="Calibri"/>
                <w:b w:val="0"/>
                <w:sz w:val="21"/>
              </w:rPr>
              <w:t>NO Falso</w:t>
            </w:r>
          </w:p>
        </w:tc>
        <w:tc>
          <w:tcPr>
            <w:tcW w:type="dxa" w:w="2466"/>
          </w:tcPr>
          <w:p>
            <w:r>
              <w:rPr>
                <w:rFonts w:ascii="Calibri" w:hAnsi="Calibri" w:eastAsia="Calibri"/>
                <w:b w:val="0"/>
                <w:sz w:val="21"/>
              </w:rPr>
              <w:t>Verdadero</w:t>
            </w:r>
          </w:p>
        </w:tc>
      </w:tr>
    </w:tbl>
    <w:p>
      <w:pPr>
        <w:spacing w:after="120"/>
      </w:pPr>
    </w:p>
    <w:p>
      <w:pPr>
        <w:pStyle w:val="ListBullet"/>
        <w:spacing w:after="40"/>
      </w:pPr>
      <w:r>
        <w:rPr>
          <w:rFonts w:ascii="Calibri" w:hAnsi="Calibri" w:eastAsia="Calibri"/>
          <w:b w:val="0"/>
          <w:sz w:val="24"/>
        </w:rPr>
        <w:t>La potencia liga más fuerte que el signo: -2 ^ 2 vale -4, porque es -(2 ^ 2).</w:t>
      </w:r>
    </w:p>
    <w:p>
      <w:pPr>
        <w:pStyle w:val="ListBullet"/>
        <w:spacing w:after="40"/>
      </w:pPr>
      <w:r>
        <w:rPr>
          <w:rFonts w:ascii="Calibri" w:hAnsi="Calibri" w:eastAsia="Calibri"/>
          <w:b w:val="0"/>
          <w:sz w:val="24"/>
        </w:rPr>
        <w:t>2 ^ 3 ^ 2 vale 512, porque se lee 2 ^ (3 ^ 2).</w:t>
      </w:r>
    </w:p>
    <w:p>
      <w:pPr>
        <w:pStyle w:val="ListBullet"/>
        <w:spacing w:after="40"/>
      </w:pPr>
      <w:r>
        <w:rPr>
          <w:rFonts w:ascii="Calibri" w:hAnsi="Calibri" w:eastAsia="Calibri"/>
          <w:b w:val="0"/>
          <w:sz w:val="24"/>
        </w:rPr>
        <w:t>Y ata más fuerte que O: a O b Y c se lee a O (b Y c).</w:t>
      </w:r>
    </w:p>
    <w:p>
      <w:pPr>
        <w:pStyle w:val="ListBullet"/>
        <w:spacing w:after="40"/>
      </w:pPr>
      <w:r>
        <w:rPr>
          <w:rFonts w:ascii="Calibri" w:hAnsi="Calibri" w:eastAsia="Calibri"/>
          <w:b w:val="0"/>
          <w:sz w:val="24"/>
        </w:rPr>
        <w:t>NO a Y b se lee (NO a) Y b.</w:t>
      </w:r>
    </w:p>
    <w:p>
      <w:pPr>
        <w:pStyle w:val="ListBullet"/>
        <w:spacing w:after="40"/>
      </w:pPr>
      <w:r>
        <w:rPr>
          <w:rFonts w:ascii="Calibri" w:hAnsi="Calibri" w:eastAsia="Calibri"/>
          <w:b w:val="0"/>
          <w:sz w:val="24"/>
        </w:rPr>
        <w:t>Y, O y NO solo aceptan lógicos. Si la primera parte ya decide el resultado, la segunda no se calcula.</w:t>
      </w:r>
    </w:p>
    <w:p>
      <w:pPr>
        <w:pStyle w:val="ListBullet"/>
        <w:spacing w:after="40"/>
      </w:pPr>
      <w:r>
        <w:rPr>
          <w:rFonts w:ascii="Calibri" w:hAnsi="Calibri" w:eastAsia="Calibri"/>
          <w:b w:val="0"/>
          <w:sz w:val="24"/>
        </w:rPr>
        <w:t>DIV y MOD exigen enteros. -7 DIV 2 vale -3 y -7 MOD 2 vale -1.</w:t>
      </w:r>
    </w:p>
    <w:p>
      <w:pPr>
        <w:pStyle w:val="ListBullet"/>
        <w:spacing w:after="40"/>
      </w:pPr>
      <w:r>
        <w:rPr>
          <w:rFonts w:ascii="Calibri" w:hAnsi="Calibri" w:eastAsia="Calibri"/>
          <w:b w:val="0"/>
          <w:sz w:val="24"/>
        </w:rPr>
        <w:t>Dividir entre cero detiene el programa. 0 ^ 0 también. Una base negativa elevada a un real no entero también.</w:t>
      </w:r>
    </w:p>
    <w:p>
      <w:pPr>
        <w:pStyle w:val="ListBullet"/>
        <w:spacing w:after="40"/>
      </w:pPr>
      <w:r>
        <w:rPr>
          <w:rFonts w:ascii="Calibri" w:hAnsi="Calibri" w:eastAsia="Calibri"/>
          <w:b w:val="0"/>
          <w:sz w:val="24"/>
        </w:rPr>
        <w:t>Comparar dos reales con = puede fallar después de una división. El programa avisa y aun así se ejecuta.</w:t>
      </w:r>
    </w:p>
    <w:p>
      <w:pPr>
        <w:pStyle w:val="Heading1"/>
      </w:pPr>
      <w:r>
        <w:rPr>
          <w:rFonts w:ascii="Calibri" w:hAnsi="Calibri" w:eastAsia="Calibri"/>
          <w:b/>
          <w:color w:val="3D2A5C"/>
          <w:sz w:val="44"/>
        </w:rPr>
        <w:t>6. Valores que se escriben sueltos</w:t>
      </w:r>
    </w:p>
    <w:p>
      <w:pPr>
        <w:spacing w:after="160" w:before="0" w:line="269" w:lineRule="auto"/>
      </w:pPr>
      <w:r>
        <w:rPr>
          <w:rFonts w:ascii="Calibri" w:hAnsi="Calibri" w:eastAsia="Calibri"/>
          <w:b w:val="0"/>
          <w:sz w:val="24"/>
        </w:rPr>
        <w:t>En el laboratorio estos bloques no son instrucciones: devuelven un valor y se encajan en un hueco. En el editor se escriben directamente.</w:t>
      </w:r>
    </w:p>
    <w:p>
      <w:pPr>
        <w:spacing w:before="80" w:after="40"/>
        <w:jc w:val="center"/>
      </w:pPr>
      <w:r>
        <w:drawing>
          <wp:inline xmlns:a="http://schemas.openxmlformats.org/drawingml/2006/main" xmlns:pic="http://schemas.openxmlformats.org/drawingml/2006/picture">
            <wp:extent cx="1463040" cy="1203468"/>
            <wp:docPr id="41" name="Picture 41"/>
            <wp:cNvGraphicFramePr>
              <a:graphicFrameLocks noChangeAspect="1"/>
            </wp:cNvGraphicFramePr>
            <a:graphic>
              <a:graphicData uri="http://schemas.openxmlformats.org/drawingml/2006/picture">
                <pic:pic>
                  <pic:nvPicPr>
                    <pic:cNvPr id="0" name="b-entero.png"/>
                    <pic:cNvPicPr/>
                  </pic:nvPicPr>
                  <pic:blipFill>
                    <a:blip r:embed="rId49"/>
                    <a:stretch>
                      <a:fillRect/>
                    </a:stretch>
                  </pic:blipFill>
                  <pic:spPr>
                    <a:xfrm>
                      <a:off x="0" y="0"/>
                      <a:ext cx="1463040" cy="1203468"/>
                    </a:xfrm>
                    <a:prstGeom prst="rect"/>
                  </pic:spPr>
                </pic:pic>
              </a:graphicData>
            </a:graphic>
          </wp:inline>
        </w:drawing>
      </w:r>
    </w:p>
    <w:p>
      <w:pPr>
        <w:spacing w:after="200" w:before="0" w:line="269" w:lineRule="auto"/>
        <w:jc w:val="center"/>
      </w:pPr>
      <w:r>
        <w:rPr>
          <w:rFonts w:ascii="Calibri" w:hAnsi="Calibri" w:eastAsia="Calibri"/>
          <w:b w:val="0"/>
          <w:sz w:val="20"/>
        </w:rPr>
        <w:t>Número entero. Sin punto decimal.</w:t>
      </w:r>
    </w:p>
    <w:p>
      <w:pPr>
        <w:spacing w:before="80" w:after="40"/>
        <w:jc w:val="center"/>
      </w:pPr>
      <w:r>
        <w:drawing>
          <wp:inline xmlns:a="http://schemas.openxmlformats.org/drawingml/2006/main" xmlns:pic="http://schemas.openxmlformats.org/drawingml/2006/picture">
            <wp:extent cx="1463040" cy="1139161"/>
            <wp:docPr id="42" name="Picture 42"/>
            <wp:cNvGraphicFramePr>
              <a:graphicFrameLocks noChangeAspect="1"/>
            </wp:cNvGraphicFramePr>
            <a:graphic>
              <a:graphicData uri="http://schemas.openxmlformats.org/drawingml/2006/picture">
                <pic:pic>
                  <pic:nvPicPr>
                    <pic:cNvPr id="0" name="b-real.png"/>
                    <pic:cNvPicPr/>
                  </pic:nvPicPr>
                  <pic:blipFill>
                    <a:blip r:embed="rId50"/>
                    <a:stretch>
                      <a:fillRect/>
                    </a:stretch>
                  </pic:blipFill>
                  <pic:spPr>
                    <a:xfrm>
                      <a:off x="0" y="0"/>
                      <a:ext cx="1463040" cy="1139161"/>
                    </a:xfrm>
                    <a:prstGeom prst="rect"/>
                  </pic:spPr>
                </pic:pic>
              </a:graphicData>
            </a:graphic>
          </wp:inline>
        </w:drawing>
      </w:r>
    </w:p>
    <w:p>
      <w:pPr>
        <w:spacing w:after="200" w:before="0" w:line="269" w:lineRule="auto"/>
        <w:jc w:val="center"/>
      </w:pPr>
      <w:r>
        <w:rPr>
          <w:rFonts w:ascii="Calibri" w:hAnsi="Calibri" w:eastAsia="Calibri"/>
          <w:b w:val="0"/>
          <w:sz w:val="20"/>
        </w:rPr>
        <w:t>Número real. Lleva punto, como 9.5. No se usa la coma de miles.</w:t>
      </w:r>
    </w:p>
    <w:p>
      <w:pPr>
        <w:spacing w:before="80" w:after="40"/>
        <w:jc w:val="center"/>
      </w:pPr>
      <w:r>
        <w:drawing>
          <wp:inline xmlns:a="http://schemas.openxmlformats.org/drawingml/2006/main" xmlns:pic="http://schemas.openxmlformats.org/drawingml/2006/picture">
            <wp:extent cx="2194560" cy="1071029"/>
            <wp:docPr id="43" name="Picture 43"/>
            <wp:cNvGraphicFramePr>
              <a:graphicFrameLocks noChangeAspect="1"/>
            </wp:cNvGraphicFramePr>
            <a:graphic>
              <a:graphicData uri="http://schemas.openxmlformats.org/drawingml/2006/picture">
                <pic:pic>
                  <pic:nvPicPr>
                    <pic:cNvPr id="0" name="b-cadena.png"/>
                    <pic:cNvPicPr/>
                  </pic:nvPicPr>
                  <pic:blipFill>
                    <a:blip r:embed="rId51"/>
                    <a:stretch>
                      <a:fillRect/>
                    </a:stretch>
                  </pic:blipFill>
                  <pic:spPr>
                    <a:xfrm>
                      <a:off x="0" y="0"/>
                      <a:ext cx="2194560" cy="1071029"/>
                    </a:xfrm>
                    <a:prstGeom prst="rect"/>
                  </pic:spPr>
                </pic:pic>
              </a:graphicData>
            </a:graphic>
          </wp:inline>
        </w:drawing>
      </w:r>
    </w:p>
    <w:p>
      <w:pPr>
        <w:spacing w:after="200" w:before="0" w:line="269" w:lineRule="auto"/>
        <w:jc w:val="center"/>
      </w:pPr>
      <w:r>
        <w:rPr>
          <w:rFonts w:ascii="Calibri" w:hAnsi="Calibri" w:eastAsia="Calibri"/>
          <w:b w:val="0"/>
          <w:sz w:val="20"/>
        </w:rPr>
        <w:t>Texto entre comillas dobles. Dentro se puede escribir \\ para una barra, \" para una comilla, \n para un salto y \t para un tabulador.</w:t>
      </w:r>
    </w:p>
    <w:p>
      <w:pPr>
        <w:spacing w:before="80" w:after="40"/>
        <w:jc w:val="center"/>
      </w:pPr>
      <w:r>
        <w:drawing>
          <wp:inline xmlns:a="http://schemas.openxmlformats.org/drawingml/2006/main" xmlns:pic="http://schemas.openxmlformats.org/drawingml/2006/picture">
            <wp:extent cx="1645920" cy="1005292"/>
            <wp:docPr id="44" name="Picture 44"/>
            <wp:cNvGraphicFramePr>
              <a:graphicFrameLocks noChangeAspect="1"/>
            </wp:cNvGraphicFramePr>
            <a:graphic>
              <a:graphicData uri="http://schemas.openxmlformats.org/drawingml/2006/picture">
                <pic:pic>
                  <pic:nvPicPr>
                    <pic:cNvPr id="0" name="b-caracter.png"/>
                    <pic:cNvPicPr/>
                  </pic:nvPicPr>
                  <pic:blipFill>
                    <a:blip r:embed="rId52"/>
                    <a:stretch>
                      <a:fillRect/>
                    </a:stretch>
                  </pic:blipFill>
                  <pic:spPr>
                    <a:xfrm>
                      <a:off x="0" y="0"/>
                      <a:ext cx="1645920" cy="1005292"/>
                    </a:xfrm>
                    <a:prstGeom prst="rect"/>
                  </pic:spPr>
                </pic:pic>
              </a:graphicData>
            </a:graphic>
          </wp:inline>
        </w:drawing>
      </w:r>
    </w:p>
    <w:p>
      <w:pPr>
        <w:spacing w:after="200" w:before="0" w:line="269" w:lineRule="auto"/>
        <w:jc w:val="center"/>
      </w:pPr>
      <w:r>
        <w:rPr>
          <w:rFonts w:ascii="Calibri" w:hAnsi="Calibri" w:eastAsia="Calibri"/>
          <w:b w:val="0"/>
          <w:sz w:val="20"/>
        </w:rPr>
        <w:t>Un carácter entre comillas simples. 'AB' y '' no son válidos. El espacio se escribe ' '.</w:t>
      </w:r>
    </w:p>
    <w:p>
      <w:pPr>
        <w:spacing w:before="80" w:after="40"/>
        <w:jc w:val="center"/>
      </w:pPr>
      <w:r>
        <w:drawing>
          <wp:inline xmlns:a="http://schemas.openxmlformats.org/drawingml/2006/main" xmlns:pic="http://schemas.openxmlformats.org/drawingml/2006/picture">
            <wp:extent cx="2377440" cy="1092337"/>
            <wp:docPr id="45" name="Picture 45"/>
            <wp:cNvGraphicFramePr>
              <a:graphicFrameLocks noChangeAspect="1"/>
            </wp:cNvGraphicFramePr>
            <a:graphic>
              <a:graphicData uri="http://schemas.openxmlformats.org/drawingml/2006/picture">
                <pic:pic>
                  <pic:nvPicPr>
                    <pic:cNvPr id="0" name="b-logico.png"/>
                    <pic:cNvPicPr/>
                  </pic:nvPicPr>
                  <pic:blipFill>
                    <a:blip r:embed="rId53"/>
                    <a:stretch>
                      <a:fillRect/>
                    </a:stretch>
                  </pic:blipFill>
                  <pic:spPr>
                    <a:xfrm>
                      <a:off x="0" y="0"/>
                      <a:ext cx="2377440" cy="1092337"/>
                    </a:xfrm>
                    <a:prstGeom prst="rect"/>
                  </pic:spPr>
                </pic:pic>
              </a:graphicData>
            </a:graphic>
          </wp:inline>
        </w:drawing>
      </w:r>
    </w:p>
    <w:p>
      <w:pPr>
        <w:spacing w:after="200" w:before="0" w:line="269" w:lineRule="auto"/>
        <w:jc w:val="center"/>
      </w:pPr>
      <w:r>
        <w:rPr>
          <w:rFonts w:ascii="Calibri" w:hAnsi="Calibri" w:eastAsia="Calibri"/>
          <w:b w:val="0"/>
          <w:sz w:val="20"/>
        </w:rPr>
        <w:t>Verdadero o Falso. En inglés, True o False. El programa los acepta de las dos formas.</w:t>
      </w:r>
    </w:p>
    <w:p>
      <w:pPr>
        <w:spacing w:before="80" w:after="40"/>
        <w:jc w:val="center"/>
      </w:pPr>
      <w:r>
        <w:drawing>
          <wp:inline xmlns:a="http://schemas.openxmlformats.org/drawingml/2006/main" xmlns:pic="http://schemas.openxmlformats.org/drawingml/2006/picture">
            <wp:extent cx="3291840" cy="924980"/>
            <wp:docPr id="46" name="Picture 46"/>
            <wp:cNvGraphicFramePr>
              <a:graphicFrameLocks noChangeAspect="1"/>
            </wp:cNvGraphicFramePr>
            <a:graphic>
              <a:graphicData uri="http://schemas.openxmlformats.org/drawingml/2006/picture">
                <pic:pic>
                  <pic:nvPicPr>
                    <pic:cNvPr id="0" name="b-variable.png"/>
                    <pic:cNvPicPr/>
                  </pic:nvPicPr>
                  <pic:blipFill>
                    <a:blip r:embed="rId54"/>
                    <a:stretch>
                      <a:fillRect/>
                    </a:stretch>
                  </pic:blipFill>
                  <pic:spPr>
                    <a:xfrm>
                      <a:off x="0" y="0"/>
                      <a:ext cx="3291840" cy="924980"/>
                    </a:xfrm>
                    <a:prstGeom prst="rect"/>
                  </pic:spPr>
                </pic:pic>
              </a:graphicData>
            </a:graphic>
          </wp:inline>
        </w:drawing>
      </w:r>
    </w:p>
    <w:p>
      <w:pPr>
        <w:spacing w:after="200" w:before="0" w:line="269" w:lineRule="auto"/>
        <w:jc w:val="center"/>
      </w:pPr>
      <w:r>
        <w:rPr>
          <w:rFonts w:ascii="Calibri" w:hAnsi="Calibri" w:eastAsia="Calibri"/>
          <w:b w:val="0"/>
          <w:sz w:val="20"/>
        </w:rPr>
        <w:t>Bloque Variable. Entrega el valor guardado. El tipo del bloque limita los huecos donde puede entrar.</w:t>
      </w:r>
    </w:p>
    <w:p>
      <w:pPr>
        <w:spacing w:before="80" w:after="40"/>
        <w:jc w:val="center"/>
      </w:pPr>
      <w:r>
        <w:drawing>
          <wp:inline xmlns:a="http://schemas.openxmlformats.org/drawingml/2006/main" xmlns:pic="http://schemas.openxmlformats.org/drawingml/2006/picture">
            <wp:extent cx="3840480" cy="981777"/>
            <wp:docPr id="47" name="Picture 47"/>
            <wp:cNvGraphicFramePr>
              <a:graphicFrameLocks noChangeAspect="1"/>
            </wp:cNvGraphicFramePr>
            <a:graphic>
              <a:graphicData uri="http://schemas.openxmlformats.org/drawingml/2006/picture">
                <pic:pic>
                  <pic:nvPicPr>
                    <pic:cNvPr id="0" name="b-unir.png"/>
                    <pic:cNvPicPr/>
                  </pic:nvPicPr>
                  <pic:blipFill>
                    <a:blip r:embed="rId55"/>
                    <a:stretch>
                      <a:fillRect/>
                    </a:stretch>
                  </pic:blipFill>
                  <pic:spPr>
                    <a:xfrm>
                      <a:off x="0" y="0"/>
                      <a:ext cx="3840480" cy="981777"/>
                    </a:xfrm>
                    <a:prstGeom prst="rect"/>
                  </pic:spPr>
                </pic:pic>
              </a:graphicData>
            </a:graphic>
          </wp:inline>
        </w:drawing>
      </w:r>
    </w:p>
    <w:p>
      <w:pPr>
        <w:spacing w:after="200" w:before="0" w:line="269" w:lineRule="auto"/>
        <w:jc w:val="center"/>
      </w:pPr>
      <w:r>
        <w:rPr>
          <w:rFonts w:ascii="Calibri" w:hAnsi="Calibri" w:eastAsia="Calibri"/>
          <w:b w:val="0"/>
          <w:sz w:val="20"/>
        </w:rPr>
        <w:t>Bloque Unir texto. Pega dos cadenas. En el editor se usa la función Concatenar, que acepta de 2 a 8 valores.</w:t>
      </w:r>
    </w:p>
    <w:p>
      <w:pPr>
        <w:pStyle w:val="Heading1"/>
      </w:pPr>
      <w:r>
        <w:rPr>
          <w:rFonts w:ascii="Calibri" w:hAnsi="Calibri" w:eastAsia="Calibri"/>
          <w:b/>
          <w:color w:val="3D2A5C"/>
          <w:sz w:val="44"/>
        </w:rPr>
        <w:t>7. Figuras del diagrama de flujo</w:t>
      </w:r>
    </w:p>
    <w:p>
      <w:pPr>
        <w:spacing w:after="160" w:before="0" w:line="269" w:lineRule="auto"/>
      </w:pPr>
      <w:r>
        <w:rPr>
          <w:rFonts w:ascii="Calibri" w:hAnsi="Calibri" w:eastAsia="Calibri"/>
          <w:b w:val="0"/>
          <w:sz w:val="24"/>
        </w:rPr>
        <w:t>El diagrama sale del algoritmo, no se dibuja a mano en el banco de trabajo. Cada figura corresponde a una clase de instrucción. La flecha es roja y entra siempre por el centro del lado de arriba. Proceso, entrada, salida, inicio, fin y llamada salen por el centro de abajo. Se puede descargar en SVG, PNG y PDF, e imprimir.</w:t>
      </w:r>
    </w:p>
    <w:p>
      <w:pPr>
        <w:spacing w:after="160" w:before="0" w:line="269" w:lineRule="auto"/>
      </w:pPr>
      <w:r>
        <w:rPr>
          <w:rFonts w:ascii="Calibri" w:hAnsi="Calibri" w:eastAsia="Calibri"/>
          <w:b w:val="0"/>
          <w:sz w:val="24"/>
        </w:rPr>
        <w:t>En Armar diagrama se usan estas mismas figuras al revés: las arrastras y el programa escribe el pseudocódigo.</w:t>
      </w:r>
    </w:p>
    <w:p>
      <w:pPr>
        <w:pStyle w:val="Heading2"/>
      </w:pPr>
      <w:r>
        <w:rPr>
          <w:rFonts w:ascii="Calibri" w:hAnsi="Calibri" w:eastAsia="Calibri"/>
          <w:b/>
          <w:color w:val="3D2A5C"/>
          <w:sz w:val="32"/>
        </w:rPr>
        <w:t>Inicio y fin</w:t>
      </w:r>
    </w:p>
    <w:p>
      <w:pPr>
        <w:spacing w:before="80" w:after="40"/>
        <w:jc w:val="center"/>
      </w:pPr>
      <w:r>
        <w:drawing>
          <wp:inline xmlns:a="http://schemas.openxmlformats.org/drawingml/2006/main" xmlns:pic="http://schemas.openxmlformats.org/drawingml/2006/picture">
            <wp:extent cx="2103120" cy="593822"/>
            <wp:docPr id="48" name="Picture 48"/>
            <wp:cNvGraphicFramePr>
              <a:graphicFrameLocks noChangeAspect="1"/>
            </wp:cNvGraphicFramePr>
            <a:graphic>
              <a:graphicData uri="http://schemas.openxmlformats.org/drawingml/2006/picture">
                <pic:pic>
                  <pic:nvPicPr>
                    <pic:cNvPr id="0" name="inicio.png"/>
                    <pic:cNvPicPr/>
                  </pic:nvPicPr>
                  <pic:blipFill>
                    <a:blip r:embed="rId11"/>
                    <a:stretch>
                      <a:fillRect/>
                    </a:stretch>
                  </pic:blipFill>
                  <pic:spPr>
                    <a:xfrm>
                      <a:off x="0" y="0"/>
                      <a:ext cx="2103120" cy="593822"/>
                    </a:xfrm>
                    <a:prstGeom prst="rect"/>
                  </pic:spPr>
                </pic:pic>
              </a:graphicData>
            </a:graphic>
          </wp:inline>
        </w:drawing>
      </w:r>
    </w:p>
    <w:p>
      <w:pPr>
        <w:spacing w:after="160" w:before="0" w:line="269" w:lineRule="auto"/>
      </w:pPr>
      <w:r>
        <w:rPr>
          <w:rFonts w:ascii="Calibri" w:hAnsi="Calibri" w:eastAsia="Calibri"/>
          <w:b w:val="0"/>
          <w:sz w:val="24"/>
        </w:rPr>
        <w:t>Óvalo amarillo. Marca el comienzo y el cierre del algoritmo o de una subrutina. No es una instrucción que tú escribas: aparece por Algoritmo, FinAlgoritmo, Función, FinFunción, SubProceso y FinSubProceso.</w:t>
      </w:r>
    </w:p>
    <w:p>
      <w:pPr>
        <w:pStyle w:val="Heading2"/>
      </w:pPr>
      <w:r>
        <w:rPr>
          <w:rFonts w:ascii="Calibri" w:hAnsi="Calibri" w:eastAsia="Calibri"/>
          <w:b/>
          <w:color w:val="3D2A5C"/>
          <w:sz w:val="32"/>
        </w:rPr>
        <w:t>Proceso</w:t>
      </w:r>
    </w:p>
    <w:p>
      <w:pPr>
        <w:spacing w:before="80" w:after="40"/>
        <w:jc w:val="center"/>
      </w:pPr>
      <w:r>
        <w:drawing>
          <wp:inline xmlns:a="http://schemas.openxmlformats.org/drawingml/2006/main" xmlns:pic="http://schemas.openxmlformats.org/drawingml/2006/picture">
            <wp:extent cx="3017520" cy="852006"/>
            <wp:docPr id="49" name="Picture 49"/>
            <wp:cNvGraphicFramePr>
              <a:graphicFrameLocks noChangeAspect="1"/>
            </wp:cNvGraphicFramePr>
            <a:graphic>
              <a:graphicData uri="http://schemas.openxmlformats.org/drawingml/2006/picture">
                <pic:pic>
                  <pic:nvPicPr>
                    <pic:cNvPr id="0" name="proceso.png"/>
                    <pic:cNvPicPr/>
                  </pic:nvPicPr>
                  <pic:blipFill>
                    <a:blip r:embed="rId15"/>
                    <a:stretch>
                      <a:fillRect/>
                    </a:stretch>
                  </pic:blipFill>
                  <pic:spPr>
                    <a:xfrm>
                      <a:off x="0" y="0"/>
                      <a:ext cx="3017520" cy="852006"/>
                    </a:xfrm>
                    <a:prstGeom prst="rect"/>
                  </pic:spPr>
                </pic:pic>
              </a:graphicData>
            </a:graphic>
          </wp:inline>
        </w:drawing>
      </w:r>
    </w:p>
    <w:p>
      <w:pPr>
        <w:spacing w:after="160" w:before="0" w:line="269" w:lineRule="auto"/>
      </w:pPr>
      <w:r>
        <w:rPr>
          <w:rFonts w:ascii="Calibri" w:hAnsi="Calibri" w:eastAsia="Calibri"/>
          <w:b w:val="0"/>
          <w:sz w:val="24"/>
        </w:rPr>
        <w:t>Rectángulo crema. Sirve para Definir, Dimension, asignar, Borrar Pantalla y Esperar. El texto es la instrucción.</w:t>
      </w:r>
    </w:p>
    <w:p>
      <w:pPr>
        <w:pStyle w:val="Heading2"/>
      </w:pPr>
      <w:r>
        <w:rPr>
          <w:rFonts w:ascii="Calibri" w:hAnsi="Calibri" w:eastAsia="Calibri"/>
          <w:b/>
          <w:color w:val="3D2A5C"/>
          <w:sz w:val="32"/>
        </w:rPr>
        <w:t>Salida</w:t>
      </w:r>
    </w:p>
    <w:p>
      <w:pPr>
        <w:spacing w:before="80" w:after="40"/>
        <w:jc w:val="center"/>
      </w:pPr>
      <w:r>
        <w:drawing>
          <wp:inline xmlns:a="http://schemas.openxmlformats.org/drawingml/2006/main" xmlns:pic="http://schemas.openxmlformats.org/drawingml/2006/picture">
            <wp:extent cx="3108960" cy="914400"/>
            <wp:docPr id="50" name="Picture 50"/>
            <wp:cNvGraphicFramePr>
              <a:graphicFrameLocks noChangeAspect="1"/>
            </wp:cNvGraphicFramePr>
            <a:graphic>
              <a:graphicData uri="http://schemas.openxmlformats.org/drawingml/2006/picture">
                <pic:pic>
                  <pic:nvPicPr>
                    <pic:cNvPr id="0" name="salida.png"/>
                    <pic:cNvPicPr/>
                  </pic:nvPicPr>
                  <pic:blipFill>
                    <a:blip r:embed="rId19"/>
                    <a:stretch>
                      <a:fillRect/>
                    </a:stretch>
                  </pic:blipFill>
                  <pic:spPr>
                    <a:xfrm>
                      <a:off x="0" y="0"/>
                      <a:ext cx="3108960" cy="914400"/>
                    </a:xfrm>
                    <a:prstGeom prst="rect"/>
                  </pic:spPr>
                </pic:pic>
              </a:graphicData>
            </a:graphic>
          </wp:inline>
        </w:drawing>
      </w:r>
    </w:p>
    <w:p>
      <w:pPr>
        <w:spacing w:after="160" w:before="0" w:line="269" w:lineRule="auto"/>
      </w:pPr>
      <w:r>
        <w:rPr>
          <w:rFonts w:ascii="Calibri" w:hAnsi="Calibri" w:eastAsia="Calibri"/>
          <w:b w:val="0"/>
          <w:sz w:val="24"/>
        </w:rPr>
        <w:t>Paralelogramo verde, inclinado hacia la derecha. Solo lo usa Escribir.</w:t>
      </w:r>
    </w:p>
    <w:p>
      <w:pPr>
        <w:pStyle w:val="Heading2"/>
      </w:pPr>
      <w:r>
        <w:rPr>
          <w:rFonts w:ascii="Calibri" w:hAnsi="Calibri" w:eastAsia="Calibri"/>
          <w:b/>
          <w:color w:val="3D2A5C"/>
          <w:sz w:val="32"/>
        </w:rPr>
        <w:t>Entrada</w:t>
      </w:r>
    </w:p>
    <w:p>
      <w:pPr>
        <w:spacing w:before="80" w:after="40"/>
        <w:jc w:val="center"/>
      </w:pPr>
      <w:r>
        <w:drawing>
          <wp:inline xmlns:a="http://schemas.openxmlformats.org/drawingml/2006/main" xmlns:pic="http://schemas.openxmlformats.org/drawingml/2006/picture">
            <wp:extent cx="3108960" cy="914400"/>
            <wp:docPr id="51" name="Picture 51"/>
            <wp:cNvGraphicFramePr>
              <a:graphicFrameLocks noChangeAspect="1"/>
            </wp:cNvGraphicFramePr>
            <a:graphic>
              <a:graphicData uri="http://schemas.openxmlformats.org/drawingml/2006/picture">
                <pic:pic>
                  <pic:nvPicPr>
                    <pic:cNvPr id="0" name="entrada.png"/>
                    <pic:cNvPicPr/>
                  </pic:nvPicPr>
                  <pic:blipFill>
                    <a:blip r:embed="rId17"/>
                    <a:stretch>
                      <a:fillRect/>
                    </a:stretch>
                  </pic:blipFill>
                  <pic:spPr>
                    <a:xfrm>
                      <a:off x="0" y="0"/>
                      <a:ext cx="3108960" cy="914400"/>
                    </a:xfrm>
                    <a:prstGeom prst="rect"/>
                  </pic:spPr>
                </pic:pic>
              </a:graphicData>
            </a:graphic>
          </wp:inline>
        </w:drawing>
      </w:r>
    </w:p>
    <w:p>
      <w:pPr>
        <w:spacing w:after="160" w:before="0" w:line="269" w:lineRule="auto"/>
      </w:pPr>
      <w:r>
        <w:rPr>
          <w:rFonts w:ascii="Calibri" w:hAnsi="Calibri" w:eastAsia="Calibri"/>
          <w:b w:val="0"/>
          <w:sz w:val="24"/>
        </w:rPr>
        <w:t>Paralelogramo rosa, inclinado hacia el otro lado. Solo lo usa Leer.</w:t>
      </w:r>
    </w:p>
    <w:p>
      <w:pPr>
        <w:pStyle w:val="Heading2"/>
      </w:pPr>
      <w:r>
        <w:rPr>
          <w:rFonts w:ascii="Calibri" w:hAnsi="Calibri" w:eastAsia="Calibri"/>
          <w:b/>
          <w:color w:val="3D2A5C"/>
          <w:sz w:val="32"/>
        </w:rPr>
        <w:t>Decisión</w:t>
      </w:r>
    </w:p>
    <w:p>
      <w:pPr>
        <w:spacing w:before="80" w:after="40"/>
        <w:jc w:val="center"/>
      </w:pPr>
      <w:r>
        <w:drawing>
          <wp:inline xmlns:a="http://schemas.openxmlformats.org/drawingml/2006/main" xmlns:pic="http://schemas.openxmlformats.org/drawingml/2006/picture">
            <wp:extent cx="2377440" cy="1273629"/>
            <wp:docPr id="52" name="Picture 52"/>
            <wp:cNvGraphicFramePr>
              <a:graphicFrameLocks noChangeAspect="1"/>
            </wp:cNvGraphicFramePr>
            <a:graphic>
              <a:graphicData uri="http://schemas.openxmlformats.org/drawingml/2006/picture">
                <pic:pic>
                  <pic:nvPicPr>
                    <pic:cNvPr id="0" name="si.png"/>
                    <pic:cNvPicPr/>
                  </pic:nvPicPr>
                  <pic:blipFill>
                    <a:blip r:embed="rId25"/>
                    <a:stretch>
                      <a:fillRect/>
                    </a:stretch>
                  </pic:blipFill>
                  <pic:spPr>
                    <a:xfrm>
                      <a:off x="0" y="0"/>
                      <a:ext cx="2377440" cy="1273629"/>
                    </a:xfrm>
                    <a:prstGeom prst="rect"/>
                  </pic:spPr>
                </pic:pic>
              </a:graphicData>
            </a:graphic>
          </wp:inline>
        </w:drawing>
      </w:r>
    </w:p>
    <w:p>
      <w:pPr>
        <w:spacing w:after="160" w:before="0" w:line="269" w:lineRule="auto"/>
      </w:pPr>
      <w:r>
        <w:rPr>
          <w:rFonts w:ascii="Calibri" w:hAnsi="Calibri" w:eastAsia="Calibri"/>
          <w:b w:val="0"/>
          <w:sz w:val="24"/>
        </w:rPr>
        <w:t>Rombo lila. Lo usa Si. La condición va dentro. La rama falsa sale por la izquierda, marcada F. La verdadera sale por la derecha, marcada V, o T si el idioma es inglés.</w:t>
      </w:r>
    </w:p>
    <w:p>
      <w:pPr>
        <w:pStyle w:val="Heading2"/>
      </w:pPr>
      <w:r>
        <w:rPr>
          <w:rFonts w:ascii="Calibri" w:hAnsi="Calibri" w:eastAsia="Calibri"/>
          <w:b/>
          <w:color w:val="3D2A5C"/>
          <w:sz w:val="32"/>
        </w:rPr>
        <w:t>Ciclo</w:t>
      </w:r>
    </w:p>
    <w:p>
      <w:pPr>
        <w:spacing w:before="80" w:after="40"/>
        <w:jc w:val="center"/>
      </w:pPr>
      <w:r>
        <w:drawing>
          <wp:inline xmlns:a="http://schemas.openxmlformats.org/drawingml/2006/main" xmlns:pic="http://schemas.openxmlformats.org/drawingml/2006/picture">
            <wp:extent cx="3474720" cy="1226372"/>
            <wp:docPr id="53" name="Picture 53"/>
            <wp:cNvGraphicFramePr>
              <a:graphicFrameLocks noChangeAspect="1"/>
            </wp:cNvGraphicFramePr>
            <a:graphic>
              <a:graphicData uri="http://schemas.openxmlformats.org/drawingml/2006/picture">
                <pic:pic>
                  <pic:nvPicPr>
                    <pic:cNvPr id="0" name="ciclo.png"/>
                    <pic:cNvPicPr/>
                  </pic:nvPicPr>
                  <pic:blipFill>
                    <a:blip r:embed="rId30"/>
                    <a:stretch>
                      <a:fillRect/>
                    </a:stretch>
                  </pic:blipFill>
                  <pic:spPr>
                    <a:xfrm>
                      <a:off x="0" y="0"/>
                      <a:ext cx="3474720" cy="1226372"/>
                    </a:xfrm>
                    <a:prstGeom prst="rect"/>
                  </pic:spPr>
                </pic:pic>
              </a:graphicData>
            </a:graphic>
          </wp:inline>
        </w:drawing>
      </w:r>
    </w:p>
    <w:p>
      <w:pPr>
        <w:spacing w:after="160" w:before="0" w:line="269" w:lineRule="auto"/>
      </w:pPr>
      <w:r>
        <w:rPr>
          <w:rFonts w:ascii="Calibri" w:hAnsi="Calibri" w:eastAsia="Calibri"/>
          <w:b w:val="0"/>
          <w:sz w:val="24"/>
        </w:rPr>
        <w:t>Hexágono violeta. Lo usan Mientras, Para y Repetir. En Mientras y Para el cuerpo queda abajo a la derecha. En Repetir el cuerpo queda arriba, porque ocurre antes de la pregunta.</w:t>
      </w:r>
    </w:p>
    <w:p>
      <w:pPr>
        <w:pStyle w:val="Heading2"/>
      </w:pPr>
      <w:r>
        <w:rPr>
          <w:rFonts w:ascii="Calibri" w:hAnsi="Calibri" w:eastAsia="Calibri"/>
          <w:b/>
          <w:color w:val="3D2A5C"/>
          <w:sz w:val="32"/>
        </w:rPr>
        <w:t>Opción múltiple</w:t>
      </w:r>
    </w:p>
    <w:p>
      <w:pPr>
        <w:spacing w:before="80" w:after="40"/>
        <w:jc w:val="center"/>
      </w:pPr>
      <w:r>
        <w:drawing>
          <wp:inline xmlns:a="http://schemas.openxmlformats.org/drawingml/2006/main" xmlns:pic="http://schemas.openxmlformats.org/drawingml/2006/picture">
            <wp:extent cx="4023360" cy="1486894"/>
            <wp:docPr id="54" name="Picture 54"/>
            <wp:cNvGraphicFramePr>
              <a:graphicFrameLocks noChangeAspect="1"/>
            </wp:cNvGraphicFramePr>
            <a:graphic>
              <a:graphicData uri="http://schemas.openxmlformats.org/drawingml/2006/picture">
                <pic:pic>
                  <pic:nvPicPr>
                    <pic:cNvPr id="0" name="segun.png"/>
                    <pic:cNvPicPr/>
                  </pic:nvPicPr>
                  <pic:blipFill>
                    <a:blip r:embed="rId28"/>
                    <a:stretch>
                      <a:fillRect/>
                    </a:stretch>
                  </pic:blipFill>
                  <pic:spPr>
                    <a:xfrm>
                      <a:off x="0" y="0"/>
                      <a:ext cx="4023360" cy="1486894"/>
                    </a:xfrm>
                    <a:prstGeom prst="rect"/>
                  </pic:spPr>
                </pic:pic>
              </a:graphicData>
            </a:graphic>
          </wp:inline>
        </w:drawing>
      </w:r>
    </w:p>
    <w:p>
      <w:pPr>
        <w:spacing w:after="160" w:before="0" w:line="269" w:lineRule="auto"/>
      </w:pPr>
      <w:r>
        <w:rPr>
          <w:rFonts w:ascii="Calibri" w:hAnsi="Calibri" w:eastAsia="Calibri"/>
          <w:b w:val="0"/>
          <w:sz w:val="24"/>
        </w:rPr>
        <w:t>Triángulo azul con una barra. Lo usa Según. El valor va en el triángulo y los casos en la barra, con De Otro Modo al final. No es un rombo con muchas salidas sueltas.</w:t>
      </w:r>
    </w:p>
    <w:p>
      <w:pPr>
        <w:pStyle w:val="Heading2"/>
      </w:pPr>
      <w:r>
        <w:rPr>
          <w:rFonts w:ascii="Calibri" w:hAnsi="Calibri" w:eastAsia="Calibri"/>
          <w:b/>
          <w:color w:val="3D2A5C"/>
          <w:sz w:val="32"/>
        </w:rPr>
        <w:t>Llamada</w:t>
      </w:r>
    </w:p>
    <w:p>
      <w:pPr>
        <w:spacing w:before="80" w:after="40"/>
        <w:jc w:val="center"/>
      </w:pPr>
      <w:r>
        <w:drawing>
          <wp:inline xmlns:a="http://schemas.openxmlformats.org/drawingml/2006/main" xmlns:pic="http://schemas.openxmlformats.org/drawingml/2006/picture">
            <wp:extent cx="3291840" cy="929461"/>
            <wp:docPr id="55" name="Picture 55"/>
            <wp:cNvGraphicFramePr>
              <a:graphicFrameLocks noChangeAspect="1"/>
            </wp:cNvGraphicFramePr>
            <a:graphic>
              <a:graphicData uri="http://schemas.openxmlformats.org/drawingml/2006/picture">
                <pic:pic>
                  <pic:nvPicPr>
                    <pic:cNvPr id="0" name="llamada.png"/>
                    <pic:cNvPicPr/>
                  </pic:nvPicPr>
                  <pic:blipFill>
                    <a:blip r:embed="rId40"/>
                    <a:stretch>
                      <a:fillRect/>
                    </a:stretch>
                  </pic:blipFill>
                  <pic:spPr>
                    <a:xfrm>
                      <a:off x="0" y="0"/>
                      <a:ext cx="3291840" cy="929461"/>
                    </a:xfrm>
                    <a:prstGeom prst="rect"/>
                  </pic:spPr>
                </pic:pic>
              </a:graphicData>
            </a:graphic>
          </wp:inline>
        </w:drawing>
      </w:r>
    </w:p>
    <w:p>
      <w:pPr>
        <w:spacing w:after="160" w:before="0" w:line="269" w:lineRule="auto"/>
      </w:pPr>
      <w:r>
        <w:rPr>
          <w:rFonts w:ascii="Calibri" w:hAnsi="Calibri" w:eastAsia="Calibri"/>
          <w:b w:val="0"/>
          <w:sz w:val="24"/>
        </w:rPr>
        <w:t>Rectángulo de doble marco. Aparece al llamar una función o un procedimiento. El nombre y los argumentos van dentro.</w:t>
      </w:r>
    </w:p>
    <w:p>
      <w:pPr>
        <w:pStyle w:val="Heading1"/>
      </w:pPr>
      <w:r>
        <w:rPr>
          <w:rFonts w:ascii="Calibri" w:hAnsi="Calibri" w:eastAsia="Calibri"/>
          <w:b/>
          <w:color w:val="3D2A5C"/>
          <w:sz w:val="44"/>
        </w:rPr>
        <w:t>8. Bloques del laboratorio</w:t>
      </w:r>
    </w:p>
    <w:p>
      <w:pPr>
        <w:spacing w:after="160" w:before="0" w:line="269" w:lineRule="auto"/>
      </w:pPr>
      <w:r>
        <w:rPr>
          <w:rFonts w:ascii="Calibri" w:hAnsi="Calibri" w:eastAsia="Calibri"/>
          <w:b w:val="0"/>
          <w:sz w:val="24"/>
        </w:rPr>
        <w:t>Los bloques están en la práctica libre y en los retos de construir. Cada grupo tiene un color. Un bloque con muesca arriba y abajo es una instrucción y se apila. Un bloque con lengüeta a la izquierda devuelve un valor y se encaja en un hueco. Una función o un procedimiento lleva la ceja superior y se deja suelto en el lienzo. El espacio en blanco de un bloque de control es el cuerpo: ahí se apilan las instrucciones de dentro.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Grupo</w:t>
            </w:r>
          </w:p>
        </w:tc>
        <w:tc>
          <w:tcPr>
            <w:tcW w:type="dxa" w:w="3289"/>
            <w:shd w:fill="EFE6FF" w:val="clear"/>
          </w:tcPr>
          <w:p>
            <w:r>
              <w:rPr>
                <w:rFonts w:ascii="Calibri" w:hAnsi="Calibri" w:eastAsia="Calibri"/>
                <w:b/>
                <w:color w:val="3D2A5C"/>
                <w:sz w:val="22"/>
              </w:rPr>
              <w:t>Color</w:t>
            </w:r>
          </w:p>
        </w:tc>
        <w:tc>
          <w:tcPr>
            <w:tcW w:type="dxa" w:w="3289"/>
            <w:shd w:fill="EFE6FF" w:val="clear"/>
          </w:tcPr>
          <w:p>
            <w:r>
              <w:rPr>
                <w:rFonts w:ascii="Calibri" w:hAnsi="Calibri" w:eastAsia="Calibri"/>
                <w:b/>
                <w:color w:val="3D2A5C"/>
                <w:sz w:val="22"/>
              </w:rPr>
              <w:t>Bloques</w:t>
            </w:r>
          </w:p>
        </w:tc>
      </w:tr>
      <w:tr>
        <w:tc>
          <w:tcPr>
            <w:tcW w:type="dxa" w:w="3289"/>
          </w:tcPr>
          <w:p>
            <w:r>
              <w:rPr>
                <w:rFonts w:ascii="Calibri" w:hAnsi="Calibri" w:eastAsia="Calibri"/>
                <w:b w:val="0"/>
                <w:sz w:val="21"/>
              </w:rPr>
              <w:t>Variables</w:t>
            </w:r>
          </w:p>
        </w:tc>
        <w:tc>
          <w:tcPr>
            <w:tcW w:type="dxa" w:w="3289"/>
          </w:tcPr>
          <w:p>
            <w:r>
              <w:rPr>
                <w:rFonts w:ascii="Calibri" w:hAnsi="Calibri" w:eastAsia="Calibri"/>
                <w:b w:val="0"/>
                <w:sz w:val="21"/>
              </w:rPr>
              <w:t>Azul</w:t>
            </w:r>
          </w:p>
        </w:tc>
        <w:tc>
          <w:tcPr>
            <w:tcW w:type="dxa" w:w="3289"/>
          </w:tcPr>
          <w:p>
            <w:r>
              <w:rPr>
                <w:rFonts w:ascii="Calibri" w:hAnsi="Calibri" w:eastAsia="Calibri"/>
                <w:b w:val="0"/>
                <w:sz w:val="21"/>
              </w:rPr>
              <w:t>Definir, Asignar, Variable</w:t>
            </w:r>
          </w:p>
        </w:tc>
      </w:tr>
      <w:tr>
        <w:tc>
          <w:tcPr>
            <w:tcW w:type="dxa" w:w="3289"/>
          </w:tcPr>
          <w:p>
            <w:r>
              <w:rPr>
                <w:rFonts w:ascii="Calibri" w:hAnsi="Calibri" w:eastAsia="Calibri"/>
                <w:b w:val="0"/>
                <w:sz w:val="21"/>
              </w:rPr>
              <w:t>Entrada y salida</w:t>
            </w:r>
          </w:p>
        </w:tc>
        <w:tc>
          <w:tcPr>
            <w:tcW w:type="dxa" w:w="3289"/>
          </w:tcPr>
          <w:p>
            <w:r>
              <w:rPr>
                <w:rFonts w:ascii="Calibri" w:hAnsi="Calibri" w:eastAsia="Calibri"/>
                <w:b w:val="0"/>
                <w:sz w:val="21"/>
              </w:rPr>
              <w:t>Verde</w:t>
            </w:r>
          </w:p>
        </w:tc>
        <w:tc>
          <w:tcPr>
            <w:tcW w:type="dxa" w:w="3289"/>
          </w:tcPr>
          <w:p>
            <w:r>
              <w:rPr>
                <w:rFonts w:ascii="Calibri" w:hAnsi="Calibri" w:eastAsia="Calibri"/>
                <w:b w:val="0"/>
                <w:sz w:val="21"/>
              </w:rPr>
              <w:t>Leer, Escribir, Borrar pantalla, Esperar, Unir texto</w:t>
            </w:r>
          </w:p>
        </w:tc>
      </w:tr>
      <w:tr>
        <w:tc>
          <w:tcPr>
            <w:tcW w:type="dxa" w:w="3289"/>
          </w:tcPr>
          <w:p>
            <w:r>
              <w:rPr>
                <w:rFonts w:ascii="Calibri" w:hAnsi="Calibri" w:eastAsia="Calibri"/>
                <w:b w:val="0"/>
                <w:sz w:val="21"/>
              </w:rPr>
              <w:t>Operadores</w:t>
            </w:r>
          </w:p>
        </w:tc>
        <w:tc>
          <w:tcPr>
            <w:tcW w:type="dxa" w:w="3289"/>
          </w:tcPr>
          <w:p>
            <w:r>
              <w:rPr>
                <w:rFonts w:ascii="Calibri" w:hAnsi="Calibri" w:eastAsia="Calibri"/>
                <w:b w:val="0"/>
                <w:sz w:val="21"/>
              </w:rPr>
              <w:t>Naranja</w:t>
            </w:r>
          </w:p>
        </w:tc>
        <w:tc>
          <w:tcPr>
            <w:tcW w:type="dxa" w:w="3289"/>
          </w:tcPr>
          <w:p>
            <w:r>
              <w:rPr>
                <w:rFonts w:ascii="Calibri" w:hAnsi="Calibri" w:eastAsia="Calibri"/>
                <w:b w:val="0"/>
                <w:sz w:val="21"/>
              </w:rPr>
              <w:t>Entero, Real, Texto, Caracter, Verdadero o falso, Operación, Comparación, Y / O, NO</w:t>
            </w:r>
          </w:p>
        </w:tc>
      </w:tr>
      <w:tr>
        <w:tc>
          <w:tcPr>
            <w:tcW w:type="dxa" w:w="3289"/>
          </w:tcPr>
          <w:p>
            <w:r>
              <w:rPr>
                <w:rFonts w:ascii="Calibri" w:hAnsi="Calibri" w:eastAsia="Calibri"/>
                <w:b w:val="0"/>
                <w:sz w:val="21"/>
              </w:rPr>
              <w:t>Decisiones</w:t>
            </w:r>
          </w:p>
        </w:tc>
        <w:tc>
          <w:tcPr>
            <w:tcW w:type="dxa" w:w="3289"/>
          </w:tcPr>
          <w:p>
            <w:r>
              <w:rPr>
                <w:rFonts w:ascii="Calibri" w:hAnsi="Calibri" w:eastAsia="Calibri"/>
                <w:b w:val="0"/>
                <w:sz w:val="21"/>
              </w:rPr>
              <w:t>Morado</w:t>
            </w:r>
          </w:p>
        </w:tc>
        <w:tc>
          <w:tcPr>
            <w:tcW w:type="dxa" w:w="3289"/>
          </w:tcPr>
          <w:p>
            <w:r>
              <w:rPr>
                <w:rFonts w:ascii="Calibri" w:hAnsi="Calibri" w:eastAsia="Calibri"/>
                <w:b w:val="0"/>
                <w:sz w:val="21"/>
              </w:rPr>
              <w:t>Si, Si / Sino, Según</w:t>
            </w:r>
          </w:p>
        </w:tc>
      </w:tr>
      <w:tr>
        <w:tc>
          <w:tcPr>
            <w:tcW w:type="dxa" w:w="3289"/>
          </w:tcPr>
          <w:p>
            <w:r>
              <w:rPr>
                <w:rFonts w:ascii="Calibri" w:hAnsi="Calibri" w:eastAsia="Calibri"/>
                <w:b w:val="0"/>
                <w:sz w:val="21"/>
              </w:rPr>
              <w:t>Ciclos</w:t>
            </w:r>
          </w:p>
        </w:tc>
        <w:tc>
          <w:tcPr>
            <w:tcW w:type="dxa" w:w="3289"/>
          </w:tcPr>
          <w:p>
            <w:r>
              <w:rPr>
                <w:rFonts w:ascii="Calibri" w:hAnsi="Calibri" w:eastAsia="Calibri"/>
                <w:b w:val="0"/>
                <w:sz w:val="21"/>
              </w:rPr>
              <w:t>Morado</w:t>
            </w:r>
          </w:p>
        </w:tc>
        <w:tc>
          <w:tcPr>
            <w:tcW w:type="dxa" w:w="3289"/>
          </w:tcPr>
          <w:p>
            <w:r>
              <w:rPr>
                <w:rFonts w:ascii="Calibri" w:hAnsi="Calibri" w:eastAsia="Calibri"/>
                <w:b w:val="0"/>
                <w:sz w:val="21"/>
              </w:rPr>
              <w:t>Mientras, Para, Repetir</w:t>
            </w:r>
          </w:p>
        </w:tc>
      </w:tr>
      <w:tr>
        <w:tc>
          <w:tcPr>
            <w:tcW w:type="dxa" w:w="3289"/>
          </w:tcPr>
          <w:p>
            <w:r>
              <w:rPr>
                <w:rFonts w:ascii="Calibri" w:hAnsi="Calibri" w:eastAsia="Calibri"/>
                <w:b w:val="0"/>
                <w:sz w:val="21"/>
              </w:rPr>
              <w:t>Arreglos</w:t>
            </w:r>
          </w:p>
        </w:tc>
        <w:tc>
          <w:tcPr>
            <w:tcW w:type="dxa" w:w="3289"/>
          </w:tcPr>
          <w:p>
            <w:r>
              <w:rPr>
                <w:rFonts w:ascii="Calibri" w:hAnsi="Calibri" w:eastAsia="Calibri"/>
                <w:b w:val="0"/>
                <w:sz w:val="21"/>
              </w:rPr>
              <w:t>Oliva</w:t>
            </w:r>
          </w:p>
        </w:tc>
        <w:tc>
          <w:tcPr>
            <w:tcW w:type="dxa" w:w="3289"/>
          </w:tcPr>
          <w:p>
            <w:r>
              <w:rPr>
                <w:rFonts w:ascii="Calibri" w:hAnsi="Calibri" w:eastAsia="Calibri"/>
                <w:b w:val="0"/>
                <w:sz w:val="21"/>
              </w:rPr>
              <w:t>Dimension, Casilla, Asignar casilla, Leer casilla</w:t>
            </w:r>
          </w:p>
        </w:tc>
      </w:tr>
      <w:tr>
        <w:tc>
          <w:tcPr>
            <w:tcW w:type="dxa" w:w="3289"/>
          </w:tcPr>
          <w:p>
            <w:r>
              <w:rPr>
                <w:rFonts w:ascii="Calibri" w:hAnsi="Calibri" w:eastAsia="Calibri"/>
                <w:b w:val="0"/>
                <w:sz w:val="21"/>
              </w:rPr>
              <w:t>Funciones</w:t>
            </w:r>
          </w:p>
        </w:tc>
        <w:tc>
          <w:tcPr>
            <w:tcW w:type="dxa" w:w="3289"/>
          </w:tcPr>
          <w:p>
            <w:r>
              <w:rPr>
                <w:rFonts w:ascii="Calibri" w:hAnsi="Calibri" w:eastAsia="Calibri"/>
                <w:b w:val="0"/>
                <w:sz w:val="21"/>
              </w:rPr>
              <w:t>Verde azulado</w:t>
            </w:r>
          </w:p>
        </w:tc>
        <w:tc>
          <w:tcPr>
            <w:tcW w:type="dxa" w:w="3289"/>
          </w:tcPr>
          <w:p>
            <w:r>
              <w:rPr>
                <w:rFonts w:ascii="Calibri" w:hAnsi="Calibri" w:eastAsia="Calibri"/>
                <w:b w:val="0"/>
                <w:sz w:val="21"/>
              </w:rPr>
              <w:t>Función, SubProceso, Valor de función, Llamar procedimiento</w:t>
            </w:r>
          </w:p>
        </w:tc>
      </w:tr>
    </w:tbl>
    <w:p>
      <w:pPr>
        <w:spacing w:after="120"/>
      </w:pPr>
    </w:p>
    <w:p>
      <w:pPr>
        <w:spacing w:after="160" w:before="0" w:line="269" w:lineRule="auto"/>
      </w:pPr>
      <w:r>
        <w:rPr>
          <w:rFonts w:ascii="Calibri" w:hAnsi="Calibri" w:eastAsia="Calibri"/>
          <w:b w:val="0"/>
          <w:sz w:val="24"/>
        </w:rPr>
        <w:t>Los huecos blancos son los datos que hay que completar. Si el hueco espera un número, no acepta un texto. El botón + de Escribir, Dimension, Según y de las llamadas agrega otro dato; el botón − lo quita.</w:t>
      </w:r>
    </w:p>
    <w:p>
      <w:pPr>
        <w:spacing w:after="160" w:before="0" w:line="269" w:lineRule="auto"/>
      </w:pPr>
      <w:r>
        <w:rPr>
          <w:rFonts w:ascii="Calibri" w:hAnsi="Calibri" w:eastAsia="Calibri"/>
          <w:b w:val="0"/>
          <w:sz w:val="24"/>
        </w:rPr>
        <w:t>Los bloques no son otro lenguaje. Al ejecutar, se convierten en el mismo pseudocódigo de este manual y lo recorre el mismo programa. Por eso un error de bloque muestra línea y columna, igual que en el editor.</w:t>
      </w:r>
    </w:p>
    <w:p>
      <w:pPr>
        <w:pStyle w:val="Heading1"/>
      </w:pPr>
      <w:r>
        <w:rPr>
          <w:rFonts w:ascii="Calibri" w:hAnsi="Calibri" w:eastAsia="Calibri"/>
          <w:b/>
          <w:color w:val="3D2A5C"/>
          <w:sz w:val="44"/>
        </w:rPr>
        <w:t>9. Funciones incluidas</w:t>
      </w:r>
    </w:p>
    <w:p>
      <w:pPr>
        <w:spacing w:after="160" w:before="0" w:line="269" w:lineRule="auto"/>
      </w:pPr>
      <w:r>
        <w:rPr>
          <w:rFonts w:ascii="Calibri" w:hAnsi="Calibri" w:eastAsia="Calibri"/>
          <w:b w:val="0"/>
          <w:sz w:val="24"/>
        </w:rPr>
        <w:t>Se usan como una expresión: el nombre, paréntesis y los valores. No hace falta definirlas. No se pueden usar como nombre de variable. El menú Funciones del editor lista cada una. Los nombres se escriben igual en español y en inglés; lo que cambia es la explicación.</w:t>
      </w:r>
    </w:p>
    <w:p>
      <w:pPr>
        <w:spacing w:after="160" w:before="0" w:line="269" w:lineRule="auto"/>
      </w:pPr>
      <w:r>
        <w:rPr>
          <w:rFonts w:ascii="Calibri" w:hAnsi="Calibri" w:eastAsia="Calibri"/>
          <w:b w:val="0"/>
          <w:sz w:val="24"/>
        </w:rPr>
        <w:t>En el laboratorio, el valor de una de estas funciones se arma con el bloque Valor de función: escribes el nombre, eliges el tipo del resultado y encajas los argumentos.</w:t>
      </w:r>
    </w:p>
    <w:p>
      <w:pPr>
        <w:pStyle w:val="Heading2"/>
      </w:pPr>
      <w:r>
        <w:rPr>
          <w:rFonts w:ascii="Calibri" w:hAnsi="Calibri" w:eastAsia="Calibri"/>
          <w:b/>
          <w:color w:val="3D2A5C"/>
          <w:sz w:val="32"/>
        </w:rPr>
        <w:t>Abs</w:t>
      </w:r>
    </w:p>
    <w:p>
      <w:pPr>
        <w:spacing w:after="160" w:before="0" w:line="269" w:lineRule="auto"/>
      </w:pPr>
      <w:r>
        <w:rPr>
          <w:rFonts w:ascii="Calibri" w:hAnsi="Calibri" w:eastAsia="Calibri"/>
          <w:b w:val="0"/>
          <w:sz w:val="24"/>
        </w:rPr>
        <w:t>Quita el signo.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Abs(número)</w:t>
            </w:r>
          </w:p>
        </w:tc>
        <w:tc>
          <w:tcPr>
            <w:tcW w:type="dxa" w:w="3289"/>
          </w:tcPr>
          <w:p>
            <w:r>
              <w:rPr>
                <w:rFonts w:ascii="Calibri" w:hAnsi="Calibri" w:eastAsia="Calibri"/>
                <w:b w:val="0"/>
                <w:sz w:val="21"/>
              </w:rPr>
              <w:t>Un entero o un real.</w:t>
            </w:r>
          </w:p>
        </w:tc>
        <w:tc>
          <w:tcPr>
            <w:tcW w:type="dxa" w:w="3289"/>
          </w:tcPr>
          <w:p>
            <w:r>
              <w:rPr>
                <w:rFonts w:ascii="Calibri" w:hAnsi="Calibri" w:eastAsia="Calibri"/>
                <w:b w:val="0"/>
                <w:sz w:val="21"/>
              </w:rPr>
              <w:t>El mismo tipo, sin signo.</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Abs(-7);</w:t>
            </w:r>
          </w:p>
        </w:tc>
      </w:tr>
    </w:tbl>
    <w:p>
      <w:pPr>
        <w:spacing w:after="80"/>
      </w:pPr>
    </w:p>
    <w:p>
      <w:pPr>
        <w:spacing w:after="160" w:before="0" w:line="269" w:lineRule="auto"/>
      </w:pPr>
      <w:r>
        <w:rPr>
          <w:rFonts w:ascii="Calibri" w:hAnsi="Calibri" w:eastAsia="Calibri"/>
          <w:b w:val="0"/>
          <w:sz w:val="24"/>
        </w:rPr>
        <w:t>Escribe 7.</w:t>
      </w:r>
    </w:p>
    <w:p>
      <w:pPr>
        <w:pStyle w:val="Heading2"/>
      </w:pPr>
      <w:r>
        <w:rPr>
          <w:rFonts w:ascii="Calibri" w:hAnsi="Calibri" w:eastAsia="Calibri"/>
          <w:b/>
          <w:color w:val="3D2A5C"/>
          <w:sz w:val="32"/>
        </w:rPr>
        <w:t>Raíz</w:t>
      </w:r>
    </w:p>
    <w:p>
      <w:pPr>
        <w:spacing w:after="160" w:before="0" w:line="269" w:lineRule="auto"/>
      </w:pPr>
      <w:r>
        <w:rPr>
          <w:rFonts w:ascii="Calibri" w:hAnsi="Calibri" w:eastAsia="Calibri"/>
          <w:b w:val="0"/>
          <w:sz w:val="24"/>
        </w:rPr>
        <w:t>Raíz cuadrada.</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Raíz(número)</w:t>
            </w:r>
          </w:p>
        </w:tc>
        <w:tc>
          <w:tcPr>
            <w:tcW w:type="dxa" w:w="3289"/>
          </w:tcPr>
          <w:p>
            <w:r>
              <w:rPr>
                <w:rFonts w:ascii="Calibri" w:hAnsi="Calibri" w:eastAsia="Calibri"/>
                <w:b w:val="0"/>
                <w:sz w:val="21"/>
              </w:rPr>
              <w:t>Un entero o un real, cero o positivo.</w:t>
            </w:r>
          </w:p>
        </w:tc>
        <w:tc>
          <w:tcPr>
            <w:tcW w:type="dxa" w:w="3289"/>
          </w:tcPr>
          <w:p>
            <w:r>
              <w:rPr>
                <w:rFonts w:ascii="Calibri" w:hAnsi="Calibri" w:eastAsia="Calibri"/>
                <w:b w:val="0"/>
                <w:sz w:val="21"/>
              </w:rPr>
              <w:t>Real.</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Raíz(9);</w:t>
            </w:r>
          </w:p>
        </w:tc>
      </w:tr>
    </w:tbl>
    <w:p>
      <w:pPr>
        <w:spacing w:after="80"/>
      </w:pPr>
    </w:p>
    <w:p>
      <w:pPr>
        <w:spacing w:after="160" w:before="0" w:line="269" w:lineRule="auto"/>
      </w:pPr>
      <w:r>
        <w:rPr>
          <w:rFonts w:ascii="Calibri" w:hAnsi="Calibri" w:eastAsia="Calibri"/>
          <w:b w:val="0"/>
          <w:sz w:val="24"/>
        </w:rPr>
        <w:t>Escribe 3. Un negativo detiene el programa.</w:t>
      </w:r>
    </w:p>
    <w:p>
      <w:pPr>
        <w:pStyle w:val="Heading2"/>
      </w:pPr>
      <w:r>
        <w:rPr>
          <w:rFonts w:ascii="Calibri" w:hAnsi="Calibri" w:eastAsia="Calibri"/>
          <w:b/>
          <w:color w:val="3D2A5C"/>
          <w:sz w:val="32"/>
        </w:rPr>
        <w:t>Potencia</w:t>
      </w:r>
    </w:p>
    <w:p>
      <w:pPr>
        <w:spacing w:after="160" w:before="0" w:line="269" w:lineRule="auto"/>
      </w:pPr>
      <w:r>
        <w:rPr>
          <w:rFonts w:ascii="Calibri" w:hAnsi="Calibri" w:eastAsia="Calibri"/>
          <w:b w:val="0"/>
          <w:sz w:val="24"/>
        </w:rPr>
        <w:t>Eleva la base al exponente.</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Potencia(base, exponente)</w:t>
            </w:r>
          </w:p>
        </w:tc>
        <w:tc>
          <w:tcPr>
            <w:tcW w:type="dxa" w:w="3289"/>
          </w:tcPr>
          <w:p>
            <w:r>
              <w:rPr>
                <w:rFonts w:ascii="Calibri" w:hAnsi="Calibri" w:eastAsia="Calibri"/>
                <w:b w:val="0"/>
                <w:sz w:val="21"/>
              </w:rPr>
              <w:t>Dos números.</w:t>
            </w:r>
          </w:p>
        </w:tc>
        <w:tc>
          <w:tcPr>
            <w:tcW w:type="dxa" w:w="3289"/>
          </w:tcPr>
          <w:p>
            <w:r>
              <w:rPr>
                <w:rFonts w:ascii="Calibri" w:hAnsi="Calibri" w:eastAsia="Calibri"/>
                <w:b w:val="0"/>
                <w:sz w:val="21"/>
              </w:rPr>
              <w:t>Entero si los dos son enteros y el exponente no es negativo. Si no, real.</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Potencia(2, 3);</w:t>
            </w:r>
          </w:p>
        </w:tc>
      </w:tr>
    </w:tbl>
    <w:p>
      <w:pPr>
        <w:spacing w:after="80"/>
      </w:pPr>
    </w:p>
    <w:p>
      <w:pPr>
        <w:spacing w:after="160" w:before="0" w:line="269" w:lineRule="auto"/>
      </w:pPr>
      <w:r>
        <w:rPr>
          <w:rFonts w:ascii="Calibri" w:hAnsi="Calibri" w:eastAsia="Calibri"/>
          <w:b w:val="0"/>
          <w:sz w:val="24"/>
        </w:rPr>
        <w:t>Escribe 8. Potencia(2, -1) es el real 0.5.</w:t>
      </w:r>
    </w:p>
    <w:p>
      <w:pPr>
        <w:pStyle w:val="Heading2"/>
      </w:pPr>
      <w:r>
        <w:rPr>
          <w:rFonts w:ascii="Calibri" w:hAnsi="Calibri" w:eastAsia="Calibri"/>
          <w:b/>
          <w:color w:val="3D2A5C"/>
          <w:sz w:val="32"/>
        </w:rPr>
        <w:t>Redon</w:t>
      </w:r>
    </w:p>
    <w:p>
      <w:pPr>
        <w:spacing w:after="160" w:before="0" w:line="269" w:lineRule="auto"/>
      </w:pPr>
      <w:r>
        <w:rPr>
          <w:rFonts w:ascii="Calibri" w:hAnsi="Calibri" w:eastAsia="Calibri"/>
          <w:b w:val="0"/>
          <w:sz w:val="24"/>
        </w:rPr>
        <w:t>Redondea al entero más cercano. El .5 sube.</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Redon(número)</w:t>
            </w:r>
          </w:p>
        </w:tc>
        <w:tc>
          <w:tcPr>
            <w:tcW w:type="dxa" w:w="3289"/>
          </w:tcPr>
          <w:p>
            <w:r>
              <w:rPr>
                <w:rFonts w:ascii="Calibri" w:hAnsi="Calibri" w:eastAsia="Calibri"/>
                <w:b w:val="0"/>
                <w:sz w:val="21"/>
              </w:rPr>
              <w:t>Un entero o un real.</w:t>
            </w:r>
          </w:p>
        </w:tc>
        <w:tc>
          <w:tcPr>
            <w:tcW w:type="dxa" w:w="3289"/>
          </w:tcPr>
          <w:p>
            <w:r>
              <w:rPr>
                <w:rFonts w:ascii="Calibri" w:hAnsi="Calibri" w:eastAsia="Calibri"/>
                <w:b w:val="0"/>
                <w:sz w:val="21"/>
              </w:rPr>
              <w:t>Entero.</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Redon(3.5);</w:t>
            </w:r>
          </w:p>
        </w:tc>
      </w:tr>
    </w:tbl>
    <w:p>
      <w:pPr>
        <w:spacing w:after="80"/>
      </w:pPr>
    </w:p>
    <w:p>
      <w:pPr>
        <w:spacing w:after="160" w:before="0" w:line="269" w:lineRule="auto"/>
      </w:pPr>
      <w:r>
        <w:rPr>
          <w:rFonts w:ascii="Calibri" w:hAnsi="Calibri" w:eastAsia="Calibri"/>
          <w:b w:val="0"/>
          <w:sz w:val="24"/>
        </w:rPr>
        <w:t>Escribe 4. Redon(3.4) escribe 3.</w:t>
      </w:r>
    </w:p>
    <w:p>
      <w:pPr>
        <w:pStyle w:val="Heading2"/>
      </w:pPr>
      <w:r>
        <w:rPr>
          <w:rFonts w:ascii="Calibri" w:hAnsi="Calibri" w:eastAsia="Calibri"/>
          <w:b/>
          <w:color w:val="3D2A5C"/>
          <w:sz w:val="32"/>
        </w:rPr>
        <w:t>Trunc</w:t>
      </w:r>
    </w:p>
    <w:p>
      <w:pPr>
        <w:spacing w:after="160" w:before="0" w:line="269" w:lineRule="auto"/>
      </w:pPr>
      <w:r>
        <w:rPr>
          <w:rFonts w:ascii="Calibri" w:hAnsi="Calibri" w:eastAsia="Calibri"/>
          <w:b w:val="0"/>
          <w:sz w:val="24"/>
        </w:rPr>
        <w:t>Quita la parte decimal, sin redondear, hacia cero.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Trunc(número)</w:t>
            </w:r>
          </w:p>
        </w:tc>
        <w:tc>
          <w:tcPr>
            <w:tcW w:type="dxa" w:w="3289"/>
          </w:tcPr>
          <w:p>
            <w:r>
              <w:rPr>
                <w:rFonts w:ascii="Calibri" w:hAnsi="Calibri" w:eastAsia="Calibri"/>
                <w:b w:val="0"/>
                <w:sz w:val="21"/>
              </w:rPr>
              <w:t>Un entero o un real.</w:t>
            </w:r>
          </w:p>
        </w:tc>
        <w:tc>
          <w:tcPr>
            <w:tcW w:type="dxa" w:w="3289"/>
          </w:tcPr>
          <w:p>
            <w:r>
              <w:rPr>
                <w:rFonts w:ascii="Calibri" w:hAnsi="Calibri" w:eastAsia="Calibri"/>
                <w:b w:val="0"/>
                <w:sz w:val="21"/>
              </w:rPr>
              <w:t>Entero.</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Trunc(3.9);</w:t>
            </w:r>
          </w:p>
        </w:tc>
      </w:tr>
    </w:tbl>
    <w:p>
      <w:pPr>
        <w:spacing w:after="80"/>
      </w:pPr>
    </w:p>
    <w:p>
      <w:pPr>
        <w:spacing w:after="160" w:before="0" w:line="269" w:lineRule="auto"/>
      </w:pPr>
      <w:r>
        <w:rPr>
          <w:rFonts w:ascii="Calibri" w:hAnsi="Calibri" w:eastAsia="Calibri"/>
          <w:b w:val="0"/>
          <w:sz w:val="24"/>
        </w:rPr>
        <w:t>Escribe 3. Trunc(-3.9) escribe -3.</w:t>
      </w:r>
    </w:p>
    <w:p>
      <w:pPr>
        <w:pStyle w:val="Heading2"/>
      </w:pPr>
      <w:r>
        <w:rPr>
          <w:rFonts w:ascii="Calibri" w:hAnsi="Calibri" w:eastAsia="Calibri"/>
          <w:b/>
          <w:color w:val="3D2A5C"/>
          <w:sz w:val="32"/>
        </w:rPr>
        <w:t>Sen</w:t>
      </w:r>
    </w:p>
    <w:p>
      <w:pPr>
        <w:spacing w:after="160" w:before="0" w:line="269" w:lineRule="auto"/>
      </w:pPr>
      <w:r>
        <w:rPr>
          <w:rFonts w:ascii="Calibri" w:hAnsi="Calibri" w:eastAsia="Calibri"/>
          <w:b w:val="0"/>
          <w:sz w:val="24"/>
        </w:rPr>
        <w:t>Seno.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Sen(radianes)</w:t>
            </w:r>
          </w:p>
        </w:tc>
        <w:tc>
          <w:tcPr>
            <w:tcW w:type="dxa" w:w="3289"/>
          </w:tcPr>
          <w:p>
            <w:r>
              <w:rPr>
                <w:rFonts w:ascii="Calibri" w:hAnsi="Calibri" w:eastAsia="Calibri"/>
                <w:b w:val="0"/>
                <w:sz w:val="21"/>
              </w:rPr>
              <w:t>Un número. El ángulo va en radianes, no en grados.</w:t>
            </w:r>
          </w:p>
        </w:tc>
        <w:tc>
          <w:tcPr>
            <w:tcW w:type="dxa" w:w="3289"/>
          </w:tcPr>
          <w:p>
            <w:r>
              <w:rPr>
                <w:rFonts w:ascii="Calibri" w:hAnsi="Calibri" w:eastAsia="Calibri"/>
                <w:b w:val="0"/>
                <w:sz w:val="21"/>
              </w:rPr>
              <w:t>Real.</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Sen(0);</w:t>
            </w:r>
          </w:p>
        </w:tc>
      </w:tr>
    </w:tbl>
    <w:p>
      <w:pPr>
        <w:spacing w:after="80"/>
      </w:pPr>
    </w:p>
    <w:p>
      <w:pPr>
        <w:spacing w:after="160" w:before="0" w:line="269" w:lineRule="auto"/>
      </w:pPr>
      <w:r>
        <w:rPr>
          <w:rFonts w:ascii="Calibri" w:hAnsi="Calibri" w:eastAsia="Calibri"/>
          <w:b w:val="0"/>
          <w:sz w:val="24"/>
        </w:rPr>
        <w:t>Escribe 0.</w:t>
      </w:r>
    </w:p>
    <w:p>
      <w:pPr>
        <w:pStyle w:val="Heading2"/>
      </w:pPr>
      <w:r>
        <w:rPr>
          <w:rFonts w:ascii="Calibri" w:hAnsi="Calibri" w:eastAsia="Calibri"/>
          <w:b/>
          <w:color w:val="3D2A5C"/>
          <w:sz w:val="32"/>
        </w:rPr>
        <w:t>Cos</w:t>
      </w:r>
    </w:p>
    <w:p>
      <w:pPr>
        <w:spacing w:after="160" w:before="0" w:line="269" w:lineRule="auto"/>
      </w:pPr>
      <w:r>
        <w:rPr>
          <w:rFonts w:ascii="Calibri" w:hAnsi="Calibri" w:eastAsia="Calibri"/>
          <w:b w:val="0"/>
          <w:sz w:val="24"/>
        </w:rPr>
        <w:t>Coseno.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Cos(radianes)</w:t>
            </w:r>
          </w:p>
        </w:tc>
        <w:tc>
          <w:tcPr>
            <w:tcW w:type="dxa" w:w="3289"/>
          </w:tcPr>
          <w:p>
            <w:r>
              <w:rPr>
                <w:rFonts w:ascii="Calibri" w:hAnsi="Calibri" w:eastAsia="Calibri"/>
                <w:b w:val="0"/>
                <w:sz w:val="21"/>
              </w:rPr>
              <w:t>Un número en radianes.</w:t>
            </w:r>
          </w:p>
        </w:tc>
        <w:tc>
          <w:tcPr>
            <w:tcW w:type="dxa" w:w="3289"/>
          </w:tcPr>
          <w:p>
            <w:r>
              <w:rPr>
                <w:rFonts w:ascii="Calibri" w:hAnsi="Calibri" w:eastAsia="Calibri"/>
                <w:b w:val="0"/>
                <w:sz w:val="21"/>
              </w:rPr>
              <w:t>Real.</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Cos(0);</w:t>
            </w:r>
          </w:p>
        </w:tc>
      </w:tr>
    </w:tbl>
    <w:p>
      <w:pPr>
        <w:spacing w:after="80"/>
      </w:pPr>
    </w:p>
    <w:p>
      <w:pPr>
        <w:spacing w:after="160" w:before="0" w:line="269" w:lineRule="auto"/>
      </w:pPr>
      <w:r>
        <w:rPr>
          <w:rFonts w:ascii="Calibri" w:hAnsi="Calibri" w:eastAsia="Calibri"/>
          <w:b w:val="0"/>
          <w:sz w:val="24"/>
        </w:rPr>
        <w:t>Escribe 1.</w:t>
      </w:r>
    </w:p>
    <w:p>
      <w:pPr>
        <w:pStyle w:val="Heading2"/>
      </w:pPr>
      <w:r>
        <w:rPr>
          <w:rFonts w:ascii="Calibri" w:hAnsi="Calibri" w:eastAsia="Calibri"/>
          <w:b/>
          <w:color w:val="3D2A5C"/>
          <w:sz w:val="32"/>
        </w:rPr>
        <w:t>Tan</w:t>
      </w:r>
    </w:p>
    <w:p>
      <w:pPr>
        <w:spacing w:after="160" w:before="0" w:line="269" w:lineRule="auto"/>
      </w:pPr>
      <w:r>
        <w:rPr>
          <w:rFonts w:ascii="Calibri" w:hAnsi="Calibri" w:eastAsia="Calibri"/>
          <w:b w:val="0"/>
          <w:sz w:val="24"/>
        </w:rPr>
        <w:t>Tangente.</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Tan(radianes)</w:t>
            </w:r>
          </w:p>
        </w:tc>
        <w:tc>
          <w:tcPr>
            <w:tcW w:type="dxa" w:w="3289"/>
          </w:tcPr>
          <w:p>
            <w:r>
              <w:rPr>
                <w:rFonts w:ascii="Calibri" w:hAnsi="Calibri" w:eastAsia="Calibri"/>
                <w:b w:val="0"/>
                <w:sz w:val="21"/>
              </w:rPr>
              <w:t>Un número en radianes.</w:t>
            </w:r>
          </w:p>
        </w:tc>
        <w:tc>
          <w:tcPr>
            <w:tcW w:type="dxa" w:w="3289"/>
          </w:tcPr>
          <w:p>
            <w:r>
              <w:rPr>
                <w:rFonts w:ascii="Calibri" w:hAnsi="Calibri" w:eastAsia="Calibri"/>
                <w:b w:val="0"/>
                <w:sz w:val="21"/>
              </w:rPr>
              <w:t>Real.</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Tan(0);</w:t>
            </w:r>
          </w:p>
        </w:tc>
      </w:tr>
    </w:tbl>
    <w:p>
      <w:pPr>
        <w:spacing w:after="80"/>
      </w:pPr>
    </w:p>
    <w:p>
      <w:pPr>
        <w:spacing w:after="160" w:before="0" w:line="269" w:lineRule="auto"/>
      </w:pPr>
      <w:r>
        <w:rPr>
          <w:rFonts w:ascii="Calibri" w:hAnsi="Calibri" w:eastAsia="Calibri"/>
          <w:b w:val="0"/>
          <w:sz w:val="24"/>
        </w:rPr>
        <w:t>Escribe 0.</w:t>
      </w:r>
    </w:p>
    <w:p>
      <w:pPr>
        <w:pStyle w:val="Heading2"/>
      </w:pPr>
      <w:r>
        <w:rPr>
          <w:rFonts w:ascii="Calibri" w:hAnsi="Calibri" w:eastAsia="Calibri"/>
          <w:b/>
          <w:color w:val="3D2A5C"/>
          <w:sz w:val="32"/>
        </w:rPr>
        <w:t>Ln</w:t>
      </w:r>
    </w:p>
    <w:p>
      <w:pPr>
        <w:spacing w:after="160" w:before="0" w:line="269" w:lineRule="auto"/>
      </w:pPr>
      <w:r>
        <w:rPr>
          <w:rFonts w:ascii="Calibri" w:hAnsi="Calibri" w:eastAsia="Calibri"/>
          <w:b w:val="0"/>
          <w:sz w:val="24"/>
        </w:rPr>
        <w:t>Logaritmo natural.</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Ln(número)</w:t>
            </w:r>
          </w:p>
        </w:tc>
        <w:tc>
          <w:tcPr>
            <w:tcW w:type="dxa" w:w="3289"/>
          </w:tcPr>
          <w:p>
            <w:r>
              <w:rPr>
                <w:rFonts w:ascii="Calibri" w:hAnsi="Calibri" w:eastAsia="Calibri"/>
                <w:b w:val="0"/>
                <w:sz w:val="21"/>
              </w:rPr>
              <w:t>Un número mayor que cero.</w:t>
            </w:r>
          </w:p>
        </w:tc>
        <w:tc>
          <w:tcPr>
            <w:tcW w:type="dxa" w:w="3289"/>
          </w:tcPr>
          <w:p>
            <w:r>
              <w:rPr>
                <w:rFonts w:ascii="Calibri" w:hAnsi="Calibri" w:eastAsia="Calibri"/>
                <w:b w:val="0"/>
                <w:sz w:val="21"/>
              </w:rPr>
              <w:t>Real.</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Ln(1);</w:t>
            </w:r>
          </w:p>
        </w:tc>
      </w:tr>
    </w:tbl>
    <w:p>
      <w:pPr>
        <w:spacing w:after="80"/>
      </w:pPr>
    </w:p>
    <w:p>
      <w:pPr>
        <w:spacing w:after="160" w:before="0" w:line="269" w:lineRule="auto"/>
      </w:pPr>
      <w:r>
        <w:rPr>
          <w:rFonts w:ascii="Calibri" w:hAnsi="Calibri" w:eastAsia="Calibri"/>
          <w:b w:val="0"/>
          <w:sz w:val="24"/>
        </w:rPr>
        <w:t>Escribe 0. Cero o negativo detiene el programa.</w:t>
      </w:r>
    </w:p>
    <w:p>
      <w:pPr>
        <w:pStyle w:val="Heading2"/>
      </w:pPr>
      <w:r>
        <w:rPr>
          <w:rFonts w:ascii="Calibri" w:hAnsi="Calibri" w:eastAsia="Calibri"/>
          <w:b/>
          <w:color w:val="3D2A5C"/>
          <w:sz w:val="32"/>
        </w:rPr>
        <w:t>Exp</w:t>
      </w:r>
    </w:p>
    <w:p>
      <w:pPr>
        <w:spacing w:after="160" w:before="0" w:line="269" w:lineRule="auto"/>
      </w:pPr>
      <w:r>
        <w:rPr>
          <w:rFonts w:ascii="Calibri" w:hAnsi="Calibri" w:eastAsia="Calibri"/>
          <w:b w:val="0"/>
          <w:sz w:val="24"/>
        </w:rPr>
        <w:t>e elevado a ese número.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Exp(número)</w:t>
            </w:r>
          </w:p>
        </w:tc>
        <w:tc>
          <w:tcPr>
            <w:tcW w:type="dxa" w:w="3289"/>
          </w:tcPr>
          <w:p>
            <w:r>
              <w:rPr>
                <w:rFonts w:ascii="Calibri" w:hAnsi="Calibri" w:eastAsia="Calibri"/>
                <w:b w:val="0"/>
                <w:sz w:val="21"/>
              </w:rPr>
              <w:t>Un número.</w:t>
            </w:r>
          </w:p>
        </w:tc>
        <w:tc>
          <w:tcPr>
            <w:tcW w:type="dxa" w:w="3289"/>
          </w:tcPr>
          <w:p>
            <w:r>
              <w:rPr>
                <w:rFonts w:ascii="Calibri" w:hAnsi="Calibri" w:eastAsia="Calibri"/>
                <w:b w:val="0"/>
                <w:sz w:val="21"/>
              </w:rPr>
              <w:t>Real.</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Exp(0);</w:t>
            </w:r>
          </w:p>
        </w:tc>
      </w:tr>
    </w:tbl>
    <w:p>
      <w:pPr>
        <w:spacing w:after="80"/>
      </w:pPr>
    </w:p>
    <w:p>
      <w:pPr>
        <w:spacing w:after="160" w:before="0" w:line="269" w:lineRule="auto"/>
      </w:pPr>
      <w:r>
        <w:rPr>
          <w:rFonts w:ascii="Calibri" w:hAnsi="Calibri" w:eastAsia="Calibri"/>
          <w:b w:val="0"/>
          <w:sz w:val="24"/>
        </w:rPr>
        <w:t>Escribe 1.</w:t>
      </w:r>
    </w:p>
    <w:p>
      <w:pPr>
        <w:pStyle w:val="Heading2"/>
      </w:pPr>
      <w:r>
        <w:rPr>
          <w:rFonts w:ascii="Calibri" w:hAnsi="Calibri" w:eastAsia="Calibri"/>
          <w:b/>
          <w:color w:val="3D2A5C"/>
          <w:sz w:val="32"/>
        </w:rPr>
        <w:t>Aleatorio</w:t>
      </w:r>
    </w:p>
    <w:p>
      <w:pPr>
        <w:spacing w:after="160" w:before="0" w:line="269" w:lineRule="auto"/>
      </w:pPr>
      <w:r>
        <w:rPr>
          <w:rFonts w:ascii="Calibri" w:hAnsi="Calibri" w:eastAsia="Calibri"/>
          <w:b w:val="0"/>
          <w:sz w:val="24"/>
        </w:rPr>
        <w:t>Un número al azar.</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Aleatorio()</w:t>
            </w:r>
          </w:p>
        </w:tc>
        <w:tc>
          <w:tcPr>
            <w:tcW w:type="dxa" w:w="3289"/>
          </w:tcPr>
          <w:p>
            <w:r>
              <w:rPr>
                <w:rFonts w:ascii="Calibri" w:hAnsi="Calibri" w:eastAsia="Calibri"/>
                <w:b w:val="0"/>
                <w:sz w:val="21"/>
              </w:rPr>
              <w:t>Ninguno.</w:t>
            </w:r>
          </w:p>
        </w:tc>
        <w:tc>
          <w:tcPr>
            <w:tcW w:type="dxa" w:w="3289"/>
          </w:tcPr>
          <w:p>
            <w:r>
              <w:rPr>
                <w:rFonts w:ascii="Calibri" w:hAnsi="Calibri" w:eastAsia="Calibri"/>
                <w:b w:val="0"/>
                <w:sz w:val="21"/>
              </w:rPr>
              <w:t>Real entre 0 y 1, sin llegar a 1.</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Aleatorio();</w:t>
            </w:r>
          </w:p>
        </w:tc>
      </w:tr>
    </w:tbl>
    <w:p>
      <w:pPr>
        <w:spacing w:after="80"/>
      </w:pPr>
    </w:p>
    <w:p>
      <w:pPr>
        <w:spacing w:after="160" w:before="0" w:line="269" w:lineRule="auto"/>
      </w:pPr>
      <w:r>
        <w:rPr>
          <w:rFonts w:ascii="Calibri" w:hAnsi="Calibri" w:eastAsia="Calibri"/>
          <w:b w:val="0"/>
          <w:sz w:val="24"/>
        </w:rPr>
        <w:t>Cada ejecución puede mostrar un real distinto.</w:t>
      </w:r>
    </w:p>
    <w:p>
      <w:pPr>
        <w:pStyle w:val="Heading2"/>
      </w:pPr>
      <w:r>
        <w:rPr>
          <w:rFonts w:ascii="Calibri" w:hAnsi="Calibri" w:eastAsia="Calibri"/>
          <w:b/>
          <w:color w:val="3D2A5C"/>
          <w:sz w:val="32"/>
        </w:rPr>
        <w:t>Aleatorio con intervalo</w:t>
      </w:r>
    </w:p>
    <w:p>
      <w:pPr>
        <w:spacing w:after="160" w:before="0" w:line="269" w:lineRule="auto"/>
      </w:pPr>
      <w:r>
        <w:rPr>
          <w:rFonts w:ascii="Calibri" w:hAnsi="Calibri" w:eastAsia="Calibri"/>
          <w:b w:val="0"/>
          <w:sz w:val="24"/>
        </w:rPr>
        <w:t>Un entero al azar dentro del intervalo.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Aleatorio(inicio, fin)</w:t>
            </w:r>
          </w:p>
        </w:tc>
        <w:tc>
          <w:tcPr>
            <w:tcW w:type="dxa" w:w="3289"/>
          </w:tcPr>
          <w:p>
            <w:r>
              <w:rPr>
                <w:rFonts w:ascii="Calibri" w:hAnsi="Calibri" w:eastAsia="Calibri"/>
                <w:b w:val="0"/>
                <w:sz w:val="21"/>
              </w:rPr>
              <w:t>Dos enteros. El primero menor o igual que el segundo.</w:t>
            </w:r>
          </w:p>
        </w:tc>
        <w:tc>
          <w:tcPr>
            <w:tcW w:type="dxa" w:w="3289"/>
          </w:tcPr>
          <w:p>
            <w:r>
              <w:rPr>
                <w:rFonts w:ascii="Calibri" w:hAnsi="Calibri" w:eastAsia="Calibri"/>
                <w:b w:val="0"/>
                <w:sz w:val="21"/>
              </w:rPr>
              <w:t>Entero, incluidos los dos extremos.</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Aleatorio(1, 6);</w:t>
            </w:r>
          </w:p>
        </w:tc>
      </w:tr>
    </w:tbl>
    <w:p>
      <w:pPr>
        <w:spacing w:after="80"/>
      </w:pPr>
    </w:p>
    <w:p>
      <w:pPr>
        <w:spacing w:after="160" w:before="0" w:line="269" w:lineRule="auto"/>
      </w:pPr>
      <w:r>
        <w:rPr>
          <w:rFonts w:ascii="Calibri" w:hAnsi="Calibri" w:eastAsia="Calibri"/>
          <w:b w:val="0"/>
          <w:sz w:val="24"/>
        </w:rPr>
        <w:t>Escribe un entero del 1 al 6, como un dado.</w:t>
      </w:r>
    </w:p>
    <w:p>
      <w:pPr>
        <w:pStyle w:val="Heading2"/>
      </w:pPr>
      <w:r>
        <w:rPr>
          <w:rFonts w:ascii="Calibri" w:hAnsi="Calibri" w:eastAsia="Calibri"/>
          <w:b/>
          <w:color w:val="3D2A5C"/>
          <w:sz w:val="32"/>
        </w:rPr>
        <w:t>Longitud</w:t>
      </w:r>
    </w:p>
    <w:p>
      <w:pPr>
        <w:spacing w:after="160" w:before="0" w:line="269" w:lineRule="auto"/>
      </w:pPr>
      <w:r>
        <w:rPr>
          <w:rFonts w:ascii="Calibri" w:hAnsi="Calibri" w:eastAsia="Calibri"/>
          <w:b w:val="0"/>
          <w:sz w:val="24"/>
        </w:rPr>
        <w:t>Cuenta los símbolos.</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Longitud(cadena)</w:t>
            </w:r>
          </w:p>
        </w:tc>
        <w:tc>
          <w:tcPr>
            <w:tcW w:type="dxa" w:w="3289"/>
          </w:tcPr>
          <w:p>
            <w:r>
              <w:rPr>
                <w:rFonts w:ascii="Calibri" w:hAnsi="Calibri" w:eastAsia="Calibri"/>
                <w:b w:val="0"/>
                <w:sz w:val="21"/>
              </w:rPr>
              <w:t>Una cadena o un caracter.</w:t>
            </w:r>
          </w:p>
        </w:tc>
        <w:tc>
          <w:tcPr>
            <w:tcW w:type="dxa" w:w="3289"/>
          </w:tcPr>
          <w:p>
            <w:r>
              <w:rPr>
                <w:rFonts w:ascii="Calibri" w:hAnsi="Calibri" w:eastAsia="Calibri"/>
                <w:b w:val="0"/>
                <w:sz w:val="21"/>
              </w:rPr>
              <w:t>Entero.</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Longitud("Ana");</w:t>
            </w:r>
          </w:p>
        </w:tc>
      </w:tr>
    </w:tbl>
    <w:p>
      <w:pPr>
        <w:spacing w:after="80"/>
      </w:pPr>
    </w:p>
    <w:p>
      <w:pPr>
        <w:spacing w:after="160" w:before="0" w:line="269" w:lineRule="auto"/>
      </w:pPr>
      <w:r>
        <w:rPr>
          <w:rFonts w:ascii="Calibri" w:hAnsi="Calibri" w:eastAsia="Calibri"/>
          <w:b w:val="0"/>
          <w:sz w:val="24"/>
        </w:rPr>
        <w:t>Escribe 3.</w:t>
      </w:r>
    </w:p>
    <w:p>
      <w:pPr>
        <w:pStyle w:val="Heading2"/>
      </w:pPr>
      <w:r>
        <w:rPr>
          <w:rFonts w:ascii="Calibri" w:hAnsi="Calibri" w:eastAsia="Calibri"/>
          <w:b/>
          <w:color w:val="3D2A5C"/>
          <w:sz w:val="32"/>
        </w:rPr>
        <w:t>Subcadena</w:t>
      </w:r>
    </w:p>
    <w:p>
      <w:pPr>
        <w:spacing w:after="160" w:before="0" w:line="269" w:lineRule="auto"/>
      </w:pPr>
      <w:r>
        <w:rPr>
          <w:rFonts w:ascii="Calibri" w:hAnsi="Calibri" w:eastAsia="Calibri"/>
          <w:b w:val="0"/>
          <w:sz w:val="24"/>
        </w:rPr>
        <w:t>Recorta el texto. Los índices siguen la base del algoritmo.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Subcadena(cadena, desde, hasta)</w:t>
            </w:r>
          </w:p>
        </w:tc>
        <w:tc>
          <w:tcPr>
            <w:tcW w:type="dxa" w:w="3289"/>
          </w:tcPr>
          <w:p>
            <w:r>
              <w:rPr>
                <w:rFonts w:ascii="Calibri" w:hAnsi="Calibri" w:eastAsia="Calibri"/>
                <w:b w:val="0"/>
                <w:sz w:val="21"/>
              </w:rPr>
              <w:t>Una cadena y dos enteros. Los dos extremos entran en el recorte.</w:t>
            </w:r>
          </w:p>
        </w:tc>
        <w:tc>
          <w:tcPr>
            <w:tcW w:type="dxa" w:w="3289"/>
          </w:tcPr>
          <w:p>
            <w:r>
              <w:rPr>
                <w:rFonts w:ascii="Calibri" w:hAnsi="Calibri" w:eastAsia="Calibri"/>
                <w:b w:val="0"/>
                <w:sz w:val="21"/>
              </w:rPr>
              <w:t>Cadena.</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Subcadena("Aulivana-FCDdesign", 1, 3);</w:t>
            </w:r>
          </w:p>
        </w:tc>
      </w:tr>
    </w:tbl>
    <w:p>
      <w:pPr>
        <w:spacing w:after="80"/>
      </w:pPr>
    </w:p>
    <w:p>
      <w:pPr>
        <w:spacing w:after="160" w:before="0" w:line="269" w:lineRule="auto"/>
      </w:pPr>
      <w:r>
        <w:rPr>
          <w:rFonts w:ascii="Calibri" w:hAnsi="Calibri" w:eastAsia="Calibri"/>
          <w:b w:val="0"/>
          <w:sz w:val="24"/>
        </w:rPr>
        <w:t>Con la base en 1 escribe Aul. Con la base en 0, el 1 ya no es la primera letra.</w:t>
      </w:r>
    </w:p>
    <w:p>
      <w:pPr>
        <w:pStyle w:val="Heading2"/>
      </w:pPr>
      <w:r>
        <w:rPr>
          <w:rFonts w:ascii="Calibri" w:hAnsi="Calibri" w:eastAsia="Calibri"/>
          <w:b/>
          <w:color w:val="3D2A5C"/>
          <w:sz w:val="32"/>
        </w:rPr>
        <w:t>Concatenar</w:t>
      </w:r>
    </w:p>
    <w:p>
      <w:pPr>
        <w:spacing w:after="160" w:before="0" w:line="269" w:lineRule="auto"/>
      </w:pPr>
      <w:r>
        <w:rPr>
          <w:rFonts w:ascii="Calibri" w:hAnsi="Calibri" w:eastAsia="Calibri"/>
          <w:b w:val="0"/>
          <w:sz w:val="24"/>
        </w:rPr>
        <w:t>Los une, convirtiéndolos a texto, sin agregar espacios.</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Concatenar(a, b, …)</w:t>
            </w:r>
          </w:p>
        </w:tc>
        <w:tc>
          <w:tcPr>
            <w:tcW w:type="dxa" w:w="3289"/>
          </w:tcPr>
          <w:p>
            <w:r>
              <w:rPr>
                <w:rFonts w:ascii="Calibri" w:hAnsi="Calibri" w:eastAsia="Calibri"/>
                <w:b w:val="0"/>
                <w:sz w:val="21"/>
              </w:rPr>
              <w:t>De 2 a 8 valores de cualquier tipo.</w:t>
            </w:r>
          </w:p>
        </w:tc>
        <w:tc>
          <w:tcPr>
            <w:tcW w:type="dxa" w:w="3289"/>
          </w:tcPr>
          <w:p>
            <w:r>
              <w:rPr>
                <w:rFonts w:ascii="Calibri" w:hAnsi="Calibri" w:eastAsia="Calibri"/>
                <w:b w:val="0"/>
                <w:sz w:val="21"/>
              </w:rPr>
              <w:t>Cadena.</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Concatenar("Nota: ", 10);</w:t>
            </w:r>
          </w:p>
        </w:tc>
      </w:tr>
    </w:tbl>
    <w:p>
      <w:pPr>
        <w:spacing w:after="80"/>
      </w:pPr>
    </w:p>
    <w:p>
      <w:pPr>
        <w:spacing w:after="160" w:before="0" w:line="269" w:lineRule="auto"/>
      </w:pPr>
      <w:r>
        <w:rPr>
          <w:rFonts w:ascii="Calibri" w:hAnsi="Calibri" w:eastAsia="Calibri"/>
          <w:b w:val="0"/>
          <w:sz w:val="24"/>
        </w:rPr>
        <w:t>Escribe Nota: 10.</w:t>
      </w:r>
    </w:p>
    <w:p>
      <w:pPr>
        <w:pStyle w:val="Heading2"/>
      </w:pPr>
      <w:r>
        <w:rPr>
          <w:rFonts w:ascii="Calibri" w:hAnsi="Calibri" w:eastAsia="Calibri"/>
          <w:b/>
          <w:color w:val="3D2A5C"/>
          <w:sz w:val="32"/>
        </w:rPr>
        <w:t>Mayúsculas</w:t>
      </w:r>
    </w:p>
    <w:p>
      <w:pPr>
        <w:spacing w:after="160" w:before="0" w:line="269" w:lineRule="auto"/>
      </w:pPr>
      <w:r>
        <w:rPr>
          <w:rFonts w:ascii="Calibri" w:hAnsi="Calibri" w:eastAsia="Calibri"/>
          <w:b w:val="0"/>
          <w:sz w:val="24"/>
        </w:rPr>
        <w:t>Pasa el texto a mayúsculas.</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Mayúsculas(cadena)</w:t>
            </w:r>
          </w:p>
        </w:tc>
        <w:tc>
          <w:tcPr>
            <w:tcW w:type="dxa" w:w="3289"/>
          </w:tcPr>
          <w:p>
            <w:r>
              <w:rPr>
                <w:rFonts w:ascii="Calibri" w:hAnsi="Calibri" w:eastAsia="Calibri"/>
                <w:b w:val="0"/>
                <w:sz w:val="21"/>
              </w:rPr>
              <w:t>Una cadena o un caracter.</w:t>
            </w:r>
          </w:p>
        </w:tc>
        <w:tc>
          <w:tcPr>
            <w:tcW w:type="dxa" w:w="3289"/>
          </w:tcPr>
          <w:p>
            <w:r>
              <w:rPr>
                <w:rFonts w:ascii="Calibri" w:hAnsi="Calibri" w:eastAsia="Calibri"/>
                <w:b w:val="0"/>
                <w:sz w:val="21"/>
              </w:rPr>
              <w:t>Cadena.</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Mayúsculas("ana");</w:t>
            </w:r>
          </w:p>
        </w:tc>
      </w:tr>
    </w:tbl>
    <w:p>
      <w:pPr>
        <w:spacing w:after="80"/>
      </w:pPr>
    </w:p>
    <w:p>
      <w:pPr>
        <w:spacing w:after="160" w:before="0" w:line="269" w:lineRule="auto"/>
      </w:pPr>
      <w:r>
        <w:rPr>
          <w:rFonts w:ascii="Calibri" w:hAnsi="Calibri" w:eastAsia="Calibri"/>
          <w:b w:val="0"/>
          <w:sz w:val="24"/>
        </w:rPr>
        <w:t>Escribe ANA.</w:t>
      </w:r>
    </w:p>
    <w:p>
      <w:pPr>
        <w:pStyle w:val="Heading2"/>
      </w:pPr>
      <w:r>
        <w:rPr>
          <w:rFonts w:ascii="Calibri" w:hAnsi="Calibri" w:eastAsia="Calibri"/>
          <w:b/>
          <w:color w:val="3D2A5C"/>
          <w:sz w:val="32"/>
        </w:rPr>
        <w:t>Minúsculas</w:t>
      </w:r>
    </w:p>
    <w:p>
      <w:pPr>
        <w:spacing w:after="160" w:before="0" w:line="269" w:lineRule="auto"/>
      </w:pPr>
      <w:r>
        <w:rPr>
          <w:rFonts w:ascii="Calibri" w:hAnsi="Calibri" w:eastAsia="Calibri"/>
          <w:b w:val="0"/>
          <w:sz w:val="24"/>
        </w:rPr>
        <w:t>Pasa el texto a minúsculas.</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Minúsculas(cadena)</w:t>
            </w:r>
          </w:p>
        </w:tc>
        <w:tc>
          <w:tcPr>
            <w:tcW w:type="dxa" w:w="3289"/>
          </w:tcPr>
          <w:p>
            <w:r>
              <w:rPr>
                <w:rFonts w:ascii="Calibri" w:hAnsi="Calibri" w:eastAsia="Calibri"/>
                <w:b w:val="0"/>
                <w:sz w:val="21"/>
              </w:rPr>
              <w:t>Una cadena o un caracter.</w:t>
            </w:r>
          </w:p>
        </w:tc>
        <w:tc>
          <w:tcPr>
            <w:tcW w:type="dxa" w:w="3289"/>
          </w:tcPr>
          <w:p>
            <w:r>
              <w:rPr>
                <w:rFonts w:ascii="Calibri" w:hAnsi="Calibri" w:eastAsia="Calibri"/>
                <w:b w:val="0"/>
                <w:sz w:val="21"/>
              </w:rPr>
              <w:t>Cadena.</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Minúsculas("ANA");</w:t>
            </w:r>
          </w:p>
        </w:tc>
      </w:tr>
    </w:tbl>
    <w:p>
      <w:pPr>
        <w:spacing w:after="80"/>
      </w:pPr>
    </w:p>
    <w:p>
      <w:pPr>
        <w:spacing w:after="160" w:before="0" w:line="269" w:lineRule="auto"/>
      </w:pPr>
      <w:r>
        <w:rPr>
          <w:rFonts w:ascii="Calibri" w:hAnsi="Calibri" w:eastAsia="Calibri"/>
          <w:b w:val="0"/>
          <w:sz w:val="24"/>
        </w:rPr>
        <w:t>Escribe ana.</w:t>
      </w:r>
    </w:p>
    <w:p>
      <w:pPr>
        <w:pStyle w:val="Heading2"/>
      </w:pPr>
      <w:r>
        <w:rPr>
          <w:rFonts w:ascii="Calibri" w:hAnsi="Calibri" w:eastAsia="Calibri"/>
          <w:b/>
          <w:color w:val="3D2A5C"/>
          <w:sz w:val="32"/>
        </w:rPr>
        <w:t>ConvertirANumero</w:t>
      </w:r>
    </w:p>
    <w:p>
      <w:pPr>
        <w:spacing w:after="160" w:before="0" w:line="269" w:lineRule="auto"/>
      </w:pPr>
      <w:r>
        <w:rPr>
          <w:rFonts w:ascii="Calibri" w:hAnsi="Calibri" w:eastAsia="Calibri"/>
          <w:b w:val="0"/>
          <w:sz w:val="24"/>
        </w:rPr>
        <w:t>Interpreta el texto como número.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ConvertirANumero(cadena)</w:t>
            </w:r>
          </w:p>
        </w:tc>
        <w:tc>
          <w:tcPr>
            <w:tcW w:type="dxa" w:w="3289"/>
          </w:tcPr>
          <w:p>
            <w:r>
              <w:rPr>
                <w:rFonts w:ascii="Calibri" w:hAnsi="Calibri" w:eastAsia="Calibri"/>
                <w:b w:val="0"/>
                <w:sz w:val="21"/>
              </w:rPr>
              <w:t>Un texto con un entero o con un real que use punto.</w:t>
            </w:r>
          </w:p>
        </w:tc>
        <w:tc>
          <w:tcPr>
            <w:tcW w:type="dxa" w:w="3289"/>
          </w:tcPr>
          <w:p>
            <w:r>
              <w:rPr>
                <w:rFonts w:ascii="Calibri" w:hAnsi="Calibri" w:eastAsia="Calibri"/>
                <w:b w:val="0"/>
                <w:sz w:val="21"/>
              </w:rPr>
              <w:t>Entero si no hay punto. Real si hay punto.</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ConvertirANumero("18");</w:t>
            </w:r>
          </w:p>
        </w:tc>
      </w:tr>
    </w:tbl>
    <w:p>
      <w:pPr>
        <w:spacing w:after="80"/>
      </w:pPr>
    </w:p>
    <w:p>
      <w:pPr>
        <w:spacing w:after="160" w:before="0" w:line="269" w:lineRule="auto"/>
      </w:pPr>
      <w:r>
        <w:rPr>
          <w:rFonts w:ascii="Calibri" w:hAnsi="Calibri" w:eastAsia="Calibri"/>
          <w:b w:val="0"/>
          <w:sz w:val="24"/>
        </w:rPr>
        <w:t>Escribe 18. ConvertirANumero("3.5") da el real 3.5. Un texto vacío o con letras detiene el programa.</w:t>
      </w:r>
    </w:p>
    <w:p>
      <w:pPr>
        <w:pStyle w:val="Heading2"/>
      </w:pPr>
      <w:r>
        <w:rPr>
          <w:rFonts w:ascii="Calibri" w:hAnsi="Calibri" w:eastAsia="Calibri"/>
          <w:b/>
          <w:color w:val="3D2A5C"/>
          <w:sz w:val="32"/>
        </w:rPr>
        <w:t>ConvertirATexto</w:t>
      </w:r>
    </w:p>
    <w:p>
      <w:pPr>
        <w:spacing w:after="160" w:before="0" w:line="269" w:lineRule="auto"/>
      </w:pPr>
      <w:r>
        <w:rPr>
          <w:rFonts w:ascii="Calibri" w:hAnsi="Calibri" w:eastAsia="Calibri"/>
          <w:b w:val="0"/>
          <w:sz w:val="24"/>
        </w:rPr>
        <w:t>Escribe el valor como texto para poder unirlo o recortarlo.</w:t>
      </w:r>
    </w:p>
    <w:tbl>
      <w:tblPr>
        <w:tblStyle w:val="TableGrid"/>
        <w:tblW w:type="auto" w:w="0"/>
        <w:tblLook w:firstColumn="1" w:firstRow="1" w:lastColumn="0" w:lastRow="0" w:noHBand="0" w:noVBand="1" w:val="04A0"/>
      </w:tblPr>
      <w:tblGrid>
        <w:gridCol w:w="3289"/>
        <w:gridCol w:w="3289"/>
        <w:gridCol w:w="3289"/>
      </w:tblGrid>
      <w:tr>
        <w:tc>
          <w:tcPr>
            <w:tcW w:type="dxa" w:w="3289"/>
            <w:shd w:fill="EFE6FF" w:val="clear"/>
          </w:tcPr>
          <w:p>
            <w:r>
              <w:rPr>
                <w:rFonts w:ascii="Calibri" w:hAnsi="Calibri" w:eastAsia="Calibri"/>
                <w:b/>
                <w:color w:val="3D2A5C"/>
                <w:sz w:val="22"/>
              </w:rPr>
              <w:t>Uso</w:t>
            </w:r>
          </w:p>
        </w:tc>
        <w:tc>
          <w:tcPr>
            <w:tcW w:type="dxa" w:w="3289"/>
            <w:shd w:fill="EFE6FF" w:val="clear"/>
          </w:tcPr>
          <w:p>
            <w:r>
              <w:rPr>
                <w:rFonts w:ascii="Calibri" w:hAnsi="Calibri" w:eastAsia="Calibri"/>
                <w:b/>
                <w:color w:val="3D2A5C"/>
                <w:sz w:val="22"/>
              </w:rPr>
              <w:t>Qué se le pasa</w:t>
            </w:r>
          </w:p>
        </w:tc>
        <w:tc>
          <w:tcPr>
            <w:tcW w:type="dxa" w:w="3289"/>
            <w:shd w:fill="EFE6FF" w:val="clear"/>
          </w:tcPr>
          <w:p>
            <w:r>
              <w:rPr>
                <w:rFonts w:ascii="Calibri" w:hAnsi="Calibri" w:eastAsia="Calibri"/>
                <w:b/>
                <w:color w:val="3D2A5C"/>
                <w:sz w:val="22"/>
              </w:rPr>
              <w:t>Qué devuelve</w:t>
            </w:r>
          </w:p>
        </w:tc>
      </w:tr>
      <w:tr>
        <w:tc>
          <w:tcPr>
            <w:tcW w:type="dxa" w:w="3289"/>
          </w:tcPr>
          <w:p>
            <w:r>
              <w:rPr>
                <w:rFonts w:ascii="Calibri" w:hAnsi="Calibri" w:eastAsia="Calibri"/>
                <w:b w:val="0"/>
                <w:sz w:val="21"/>
              </w:rPr>
              <w:t>ConvertirATexto(valor)</w:t>
            </w:r>
          </w:p>
        </w:tc>
        <w:tc>
          <w:tcPr>
            <w:tcW w:type="dxa" w:w="3289"/>
          </w:tcPr>
          <w:p>
            <w:r>
              <w:rPr>
                <w:rFonts w:ascii="Calibri" w:hAnsi="Calibri" w:eastAsia="Calibri"/>
                <w:b w:val="0"/>
                <w:sz w:val="21"/>
              </w:rPr>
              <w:t>Cualquier valor.</w:t>
            </w:r>
          </w:p>
        </w:tc>
        <w:tc>
          <w:tcPr>
            <w:tcW w:type="dxa" w:w="3289"/>
          </w:tcPr>
          <w:p>
            <w:r>
              <w:rPr>
                <w:rFonts w:ascii="Calibri" w:hAnsi="Calibri" w:eastAsia="Calibri"/>
                <w:b w:val="0"/>
                <w:sz w:val="21"/>
              </w:rPr>
              <w:t>Cadena.</w:t>
            </w:r>
          </w:p>
        </w:tc>
      </w:tr>
    </w:tbl>
    <w:p>
      <w:pPr>
        <w:spacing w:after="120"/>
      </w:pP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Escribir ConvertirATexto(18);</w:t>
            </w:r>
          </w:p>
        </w:tc>
      </w:tr>
    </w:tbl>
    <w:p>
      <w:pPr>
        <w:spacing w:after="80"/>
      </w:pPr>
    </w:p>
    <w:p>
      <w:pPr>
        <w:spacing w:after="160" w:before="0" w:line="269" w:lineRule="auto"/>
      </w:pPr>
      <w:r>
        <w:rPr>
          <w:rFonts w:ascii="Calibri" w:hAnsi="Calibri" w:eastAsia="Calibri"/>
          <w:b w:val="0"/>
          <w:sz w:val="24"/>
        </w:rPr>
        <w:t>Devuelve "18". No agrega comillas.</w:t>
      </w:r>
    </w:p>
    <w:p>
      <w:pPr>
        <w:pStyle w:val="Heading1"/>
      </w:pPr>
      <w:r>
        <w:rPr>
          <w:rFonts w:ascii="Calibri" w:hAnsi="Calibri" w:eastAsia="Calibri"/>
          <w:b/>
          <w:color w:val="3D2A5C"/>
          <w:sz w:val="44"/>
        </w:rPr>
        <w:t>10. Un programa completo</w:t>
      </w:r>
    </w:p>
    <w:p>
      <w:pPr>
        <w:spacing w:after="160" w:before="0" w:line="269" w:lineRule="auto"/>
      </w:pPr>
      <w:r>
        <w:rPr>
          <w:rFonts w:ascii="Calibri" w:hAnsi="Calibri" w:eastAsia="Calibri"/>
          <w:b w:val="0"/>
          <w:sz w:val="24"/>
        </w:rPr>
        <w:t>Lee tres notas en un arreglo, calcula el promedio con una función y dice si se aprobó. El punto y coma va en las sentencias simples. Los índices empiezan en 1.</w:t>
      </w:r>
    </w:p>
    <w:tbl>
      <w:tblPr>
        <w:tblW w:type="auto" w:w="0"/>
        <w:tblLayout w:type="autofit"/>
        <w:tblLook w:firstColumn="1" w:firstRow="1" w:lastColumn="0" w:lastRow="0" w:noHBand="0" w:noVBand="1" w:val="04A0"/>
      </w:tblPr>
      <w:tblGrid>
        <w:gridCol w:w="9866"/>
      </w:tblGrid>
      <w:tr>
        <w:tc>
          <w:tcPr>
            <w:tcW w:type="dxa" w:w="9866"/>
            <w:shd w:fill="F7F4EC" w:val="clear"/>
          </w:tcPr>
          <w:p>
            <w:pPr>
              <w:spacing w:after="0" w:before="0" w:line="252" w:lineRule="auto"/>
            </w:pPr>
            <w:r>
              <w:rPr>
                <w:rFonts w:ascii="Menlo" w:hAnsi="Menlo" w:eastAsia="Menlo"/>
                <w:b w:val="0"/>
                <w:sz w:val="21"/>
              </w:rPr>
              <w:t>Funcion promedio &lt;- Media(notas Por Referencia, cantidad Por Valor)</w:t>
            </w:r>
          </w:p>
          <w:p>
            <w:pPr>
              <w:spacing w:after="0" w:before="0" w:line="252" w:lineRule="auto"/>
            </w:pPr>
            <w:r>
              <w:rPr>
                <w:rFonts w:ascii="Menlo" w:hAnsi="Menlo" w:eastAsia="Menlo"/>
                <w:b w:val="0"/>
                <w:sz w:val="21"/>
              </w:rPr>
              <w:t xml:space="preserve">    Definir promedio Como Real;</w:t>
            </w:r>
          </w:p>
          <w:p>
            <w:pPr>
              <w:spacing w:after="0" w:before="0" w:line="252" w:lineRule="auto"/>
            </w:pPr>
            <w:r>
              <w:rPr>
                <w:rFonts w:ascii="Menlo" w:hAnsi="Menlo" w:eastAsia="Menlo"/>
                <w:b w:val="0"/>
                <w:sz w:val="21"/>
              </w:rPr>
              <w:t xml:space="preserve">    Definir i Como Entero;</w:t>
            </w:r>
          </w:p>
          <w:p>
            <w:pPr>
              <w:spacing w:after="0" w:before="0" w:line="252" w:lineRule="auto"/>
            </w:pPr>
            <w:r>
              <w:rPr>
                <w:rFonts w:ascii="Menlo" w:hAnsi="Menlo" w:eastAsia="Menlo"/>
                <w:b w:val="0"/>
                <w:sz w:val="21"/>
              </w:rPr>
              <w:t xml:space="preserve">    Definir suma Como Real;</w:t>
            </w:r>
          </w:p>
          <w:p>
            <w:pPr>
              <w:spacing w:after="0" w:before="0" w:line="252" w:lineRule="auto"/>
            </w:pPr>
            <w:r>
              <w:rPr>
                <w:rFonts w:ascii="Menlo" w:hAnsi="Menlo" w:eastAsia="Menlo"/>
                <w:b w:val="0"/>
                <w:sz w:val="21"/>
              </w:rPr>
              <w:t xml:space="preserve">    suma &lt;- 0;</w:t>
            </w:r>
          </w:p>
          <w:p>
            <w:pPr>
              <w:spacing w:after="0" w:before="0" w:line="252" w:lineRule="auto"/>
            </w:pPr>
            <w:r>
              <w:rPr>
                <w:rFonts w:ascii="Menlo" w:hAnsi="Menlo" w:eastAsia="Menlo"/>
                <w:b w:val="0"/>
                <w:sz w:val="21"/>
              </w:rPr>
              <w:t xml:space="preserve">    Para i &lt;- 1 Hasta cantidad Hacer</w:t>
            </w:r>
          </w:p>
          <w:p>
            <w:pPr>
              <w:spacing w:after="0" w:before="0" w:line="252" w:lineRule="auto"/>
            </w:pPr>
            <w:r>
              <w:rPr>
                <w:rFonts w:ascii="Menlo" w:hAnsi="Menlo" w:eastAsia="Menlo"/>
                <w:b w:val="0"/>
                <w:sz w:val="21"/>
              </w:rPr>
              <w:t xml:space="preserve">        suma &lt;- suma + notas[i];</w:t>
            </w:r>
          </w:p>
          <w:p>
            <w:pPr>
              <w:spacing w:after="0" w:before="0" w:line="252" w:lineRule="auto"/>
            </w:pPr>
            <w:r>
              <w:rPr>
                <w:rFonts w:ascii="Menlo" w:hAnsi="Menlo" w:eastAsia="Menlo"/>
                <w:b w:val="0"/>
                <w:sz w:val="21"/>
              </w:rPr>
              <w:t xml:space="preserve">    FinPara</w:t>
            </w:r>
          </w:p>
          <w:p>
            <w:pPr>
              <w:spacing w:after="0" w:before="0" w:line="252" w:lineRule="auto"/>
            </w:pPr>
            <w:r>
              <w:rPr>
                <w:rFonts w:ascii="Menlo" w:hAnsi="Menlo" w:eastAsia="Menlo"/>
                <w:b w:val="0"/>
                <w:sz w:val="21"/>
              </w:rPr>
              <w:t xml:space="preserve">    promedio &lt;- suma / cantidad;</w:t>
            </w:r>
          </w:p>
          <w:p>
            <w:pPr>
              <w:spacing w:after="0" w:before="0" w:line="252" w:lineRule="auto"/>
            </w:pPr>
            <w:r>
              <w:rPr>
                <w:rFonts w:ascii="Menlo" w:hAnsi="Menlo" w:eastAsia="Menlo"/>
                <w:b w:val="0"/>
                <w:sz w:val="21"/>
              </w:rPr>
              <w:t>FinFuncion</w:t>
            </w:r>
          </w:p>
          <w:p>
            <w:pPr>
              <w:spacing w:after="0" w:before="0" w:line="252" w:lineRule="auto"/>
            </w:pPr>
            <w:r>
              <w:rPr>
                <w:rFonts w:ascii="Menlo" w:hAnsi="Menlo" w:eastAsia="Menlo"/>
                <w:b w:val="0"/>
                <w:sz w:val="21"/>
              </w:rPr>
              <w:t xml:space="preserve"> </w:t>
            </w:r>
          </w:p>
          <w:p>
            <w:pPr>
              <w:spacing w:after="0" w:before="0" w:line="252" w:lineRule="auto"/>
            </w:pPr>
            <w:r>
              <w:rPr>
                <w:rFonts w:ascii="Menlo" w:hAnsi="Menlo" w:eastAsia="Menlo"/>
                <w:b w:val="0"/>
                <w:sz w:val="21"/>
              </w:rPr>
              <w:t>Algoritmo Notas</w:t>
            </w:r>
          </w:p>
          <w:p>
            <w:pPr>
              <w:spacing w:after="0" w:before="0" w:line="252" w:lineRule="auto"/>
            </w:pPr>
            <w:r>
              <w:rPr>
                <w:rFonts w:ascii="Menlo" w:hAnsi="Menlo" w:eastAsia="Menlo"/>
                <w:b w:val="0"/>
                <w:sz w:val="21"/>
              </w:rPr>
              <w:t xml:space="preserve">    Definir notas Como Real;</w:t>
            </w:r>
          </w:p>
          <w:p>
            <w:pPr>
              <w:spacing w:after="0" w:before="0" w:line="252" w:lineRule="auto"/>
            </w:pPr>
            <w:r>
              <w:rPr>
                <w:rFonts w:ascii="Menlo" w:hAnsi="Menlo" w:eastAsia="Menlo"/>
                <w:b w:val="0"/>
                <w:sz w:val="21"/>
              </w:rPr>
              <w:t xml:space="preserve">    Definir i Como Entero;</w:t>
            </w:r>
          </w:p>
          <w:p>
            <w:pPr>
              <w:spacing w:after="0" w:before="0" w:line="252" w:lineRule="auto"/>
            </w:pPr>
            <w:r>
              <w:rPr>
                <w:rFonts w:ascii="Menlo" w:hAnsi="Menlo" w:eastAsia="Menlo"/>
                <w:b w:val="0"/>
                <w:sz w:val="21"/>
              </w:rPr>
              <w:t xml:space="preserve">    Definir resultado Como Real;</w:t>
            </w:r>
          </w:p>
          <w:p>
            <w:pPr>
              <w:spacing w:after="0" w:before="0" w:line="252" w:lineRule="auto"/>
            </w:pPr>
            <w:r>
              <w:rPr>
                <w:rFonts w:ascii="Menlo" w:hAnsi="Menlo" w:eastAsia="Menlo"/>
                <w:b w:val="0"/>
                <w:sz w:val="21"/>
              </w:rPr>
              <w:t xml:space="preserve">    Dimension notas[3];</w:t>
            </w:r>
          </w:p>
          <w:p>
            <w:pPr>
              <w:spacing w:after="0" w:before="0" w:line="252" w:lineRule="auto"/>
            </w:pPr>
            <w:r>
              <w:rPr>
                <w:rFonts w:ascii="Menlo" w:hAnsi="Menlo" w:eastAsia="Menlo"/>
                <w:b w:val="0"/>
                <w:sz w:val="21"/>
              </w:rPr>
              <w:t xml:space="preserve">    Para i &lt;- 1 Hasta 3 Hacer</w:t>
            </w:r>
          </w:p>
          <w:p>
            <w:pPr>
              <w:spacing w:after="0" w:before="0" w:line="252" w:lineRule="auto"/>
            </w:pPr>
            <w:r>
              <w:rPr>
                <w:rFonts w:ascii="Menlo" w:hAnsi="Menlo" w:eastAsia="Menlo"/>
                <w:b w:val="0"/>
                <w:sz w:val="21"/>
              </w:rPr>
              <w:t xml:space="preserve">        Escribir "Nota ", i;</w:t>
            </w:r>
          </w:p>
          <w:p>
            <w:pPr>
              <w:spacing w:after="0" w:before="0" w:line="252" w:lineRule="auto"/>
            </w:pPr>
            <w:r>
              <w:rPr>
                <w:rFonts w:ascii="Menlo" w:hAnsi="Menlo" w:eastAsia="Menlo"/>
                <w:b w:val="0"/>
                <w:sz w:val="21"/>
              </w:rPr>
              <w:t xml:space="preserve">        Leer notas[i];</w:t>
            </w:r>
          </w:p>
          <w:p>
            <w:pPr>
              <w:spacing w:after="0" w:before="0" w:line="252" w:lineRule="auto"/>
            </w:pPr>
            <w:r>
              <w:rPr>
                <w:rFonts w:ascii="Menlo" w:hAnsi="Menlo" w:eastAsia="Menlo"/>
                <w:b w:val="0"/>
                <w:sz w:val="21"/>
              </w:rPr>
              <w:t xml:space="preserve">    FinPara</w:t>
            </w:r>
          </w:p>
          <w:p>
            <w:pPr>
              <w:spacing w:after="0" w:before="0" w:line="252" w:lineRule="auto"/>
            </w:pPr>
            <w:r>
              <w:rPr>
                <w:rFonts w:ascii="Menlo" w:hAnsi="Menlo" w:eastAsia="Menlo"/>
                <w:b w:val="0"/>
                <w:sz w:val="21"/>
              </w:rPr>
              <w:t xml:space="preserve">    resultado &lt;- Media(notas, 3);</w:t>
            </w:r>
          </w:p>
          <w:p>
            <w:pPr>
              <w:spacing w:after="0" w:before="0" w:line="252" w:lineRule="auto"/>
            </w:pPr>
            <w:r>
              <w:rPr>
                <w:rFonts w:ascii="Menlo" w:hAnsi="Menlo" w:eastAsia="Menlo"/>
                <w:b w:val="0"/>
                <w:sz w:val="21"/>
              </w:rPr>
              <w:t xml:space="preserve">    Escribir "Promedio: ", resultado;</w:t>
            </w:r>
          </w:p>
          <w:p>
            <w:pPr>
              <w:spacing w:after="0" w:before="0" w:line="252" w:lineRule="auto"/>
            </w:pPr>
            <w:r>
              <w:rPr>
                <w:rFonts w:ascii="Menlo" w:hAnsi="Menlo" w:eastAsia="Menlo"/>
                <w:b w:val="0"/>
                <w:sz w:val="21"/>
              </w:rPr>
              <w:t xml:space="preserve">    Si resultado &gt;= 6 Entonces</w:t>
            </w:r>
          </w:p>
          <w:p>
            <w:pPr>
              <w:spacing w:after="0" w:before="0" w:line="252" w:lineRule="auto"/>
            </w:pPr>
            <w:r>
              <w:rPr>
                <w:rFonts w:ascii="Menlo" w:hAnsi="Menlo" w:eastAsia="Menlo"/>
                <w:b w:val="0"/>
                <w:sz w:val="21"/>
              </w:rPr>
              <w:t xml:space="preserve">        Escribir "Aprobado";</w:t>
            </w:r>
          </w:p>
          <w:p>
            <w:pPr>
              <w:spacing w:after="0" w:before="0" w:line="252" w:lineRule="auto"/>
            </w:pPr>
            <w:r>
              <w:rPr>
                <w:rFonts w:ascii="Menlo" w:hAnsi="Menlo" w:eastAsia="Menlo"/>
                <w:b w:val="0"/>
                <w:sz w:val="21"/>
              </w:rPr>
              <w:t xml:space="preserve">    Sino</w:t>
            </w:r>
          </w:p>
          <w:p>
            <w:pPr>
              <w:spacing w:after="0" w:before="0" w:line="252" w:lineRule="auto"/>
            </w:pPr>
            <w:r>
              <w:rPr>
                <w:rFonts w:ascii="Menlo" w:hAnsi="Menlo" w:eastAsia="Menlo"/>
                <w:b w:val="0"/>
                <w:sz w:val="21"/>
              </w:rPr>
              <w:t xml:space="preserve">        Escribir "No aprobado";</w:t>
            </w:r>
          </w:p>
          <w:p>
            <w:pPr>
              <w:spacing w:after="0" w:before="0" w:line="252" w:lineRule="auto"/>
            </w:pPr>
            <w:r>
              <w:rPr>
                <w:rFonts w:ascii="Menlo" w:hAnsi="Menlo" w:eastAsia="Menlo"/>
                <w:b w:val="0"/>
                <w:sz w:val="21"/>
              </w:rPr>
              <w:t xml:space="preserve">    FinSi</w:t>
            </w:r>
          </w:p>
          <w:p>
            <w:pPr>
              <w:spacing w:after="0" w:before="0" w:line="252" w:lineRule="auto"/>
            </w:pPr>
            <w:r>
              <w:rPr>
                <w:rFonts w:ascii="Menlo" w:hAnsi="Menlo" w:eastAsia="Menlo"/>
                <w:b w:val="0"/>
                <w:sz w:val="21"/>
              </w:rPr>
              <w:t>FinAlgoritmo</w:t>
            </w:r>
          </w:p>
        </w:tc>
      </w:tr>
    </w:tbl>
    <w:p>
      <w:pPr>
        <w:spacing w:after="80"/>
      </w:pPr>
    </w:p>
    <w:p>
      <w:pPr>
        <w:spacing w:after="160" w:before="0" w:line="269" w:lineRule="auto"/>
      </w:pPr>
      <w:r>
        <w:rPr>
          <w:rFonts w:ascii="Calibri" w:hAnsi="Calibri" w:eastAsia="Calibri"/>
          <w:b w:val="0"/>
          <w:sz w:val="24"/>
        </w:rPr>
        <w:t>El diagrama de este programa tiene un óvalo de inicio, un hexágono para cada Para, un paralelogramo rosa en cada Leer, un paralelogramo verde en cada Escribir, un rectángulo de doble marco en la llamada a Media y un rombo para el Si. La rama Aprobado sale por la derecha.</w:t>
      </w:r>
    </w:p>
    <w:p>
      <w:pPr>
        <w:pStyle w:val="Heading1"/>
      </w:pPr>
      <w:r>
        <w:rPr>
          <w:rFonts w:ascii="Calibri" w:hAnsi="Calibri" w:eastAsia="Calibri"/>
          <w:b/>
          <w:color w:val="3D2A5C"/>
          <w:sz w:val="44"/>
        </w:rPr>
        <w:t>11. Qué conviene revisar cuando no corre</w:t>
      </w:r>
    </w:p>
    <w:p>
      <w:pPr>
        <w:pStyle w:val="ListBullet"/>
        <w:spacing w:after="40"/>
      </w:pPr>
      <w:r>
        <w:rPr>
          <w:rFonts w:ascii="Calibri" w:hAnsi="Calibri" w:eastAsia="Calibri"/>
          <w:b w:val="0"/>
          <w:sz w:val="24"/>
        </w:rPr>
        <w:t>Falta el punto y coma en una sentencia simple, o sobra uno vacío.</w:t>
      </w:r>
    </w:p>
    <w:p>
      <w:pPr>
        <w:pStyle w:val="ListBullet"/>
        <w:spacing w:after="40"/>
      </w:pPr>
      <w:r>
        <w:rPr>
          <w:rFonts w:ascii="Calibri" w:hAnsi="Calibri" w:eastAsia="Calibri"/>
          <w:b w:val="0"/>
          <w:sz w:val="24"/>
        </w:rPr>
        <w:t>Se usó = para guardar. Hay que usar &lt;-.</w:t>
      </w:r>
    </w:p>
    <w:p>
      <w:pPr>
        <w:pStyle w:val="ListBullet"/>
        <w:spacing w:after="40"/>
      </w:pPr>
      <w:r>
        <w:rPr>
          <w:rFonts w:ascii="Calibri" w:hAnsi="Calibri" w:eastAsia="Calibri"/>
          <w:b w:val="0"/>
          <w:sz w:val="24"/>
        </w:rPr>
        <w:t>La variable no está declarada, está declarada dos veces o se usó antes de darle valor.</w:t>
      </w:r>
    </w:p>
    <w:p>
      <w:pPr>
        <w:pStyle w:val="ListBullet"/>
        <w:spacing w:after="40"/>
      </w:pPr>
      <w:r>
        <w:rPr>
          <w:rFonts w:ascii="Calibri" w:hAnsi="Calibri" w:eastAsia="Calibri"/>
          <w:b w:val="0"/>
          <w:sz w:val="24"/>
        </w:rPr>
        <w:t>La condición es un número. Hay que compararlo.</w:t>
      </w:r>
    </w:p>
    <w:p>
      <w:pPr>
        <w:pStyle w:val="ListBullet"/>
        <w:spacing w:after="40"/>
      </w:pPr>
      <w:r>
        <w:rPr>
          <w:rFonts w:ascii="Calibri" w:hAnsi="Calibri" w:eastAsia="Calibri"/>
          <w:b w:val="0"/>
          <w:sz w:val="24"/>
        </w:rPr>
        <w:t>Falta FinSi, FinMientras, FinPara, FinSegun o FinAlgoritmo.</w:t>
      </w:r>
    </w:p>
    <w:p>
      <w:pPr>
        <w:pStyle w:val="ListBullet"/>
        <w:spacing w:after="40"/>
      </w:pPr>
      <w:r>
        <w:rPr>
          <w:rFonts w:ascii="Calibri" w:hAnsi="Calibri" w:eastAsia="Calibri"/>
          <w:b w:val="0"/>
          <w:sz w:val="24"/>
        </w:rPr>
        <w:t>El índice del arreglo está fuera del intervalo, o se contó desde 0 cuando el algoritmo empieza en 1.</w:t>
      </w:r>
    </w:p>
    <w:p>
      <w:pPr>
        <w:pStyle w:val="ListBullet"/>
        <w:spacing w:after="40"/>
      </w:pPr>
      <w:r>
        <w:rPr>
          <w:rFonts w:ascii="Calibri" w:hAnsi="Calibri" w:eastAsia="Calibri"/>
          <w:b w:val="0"/>
          <w:sz w:val="24"/>
        </w:rPr>
        <w:t>La etiqueta de Según es una cuenta y no un literal.</w:t>
      </w:r>
    </w:p>
    <w:p>
      <w:pPr>
        <w:pStyle w:val="ListBullet"/>
        <w:spacing w:after="40"/>
      </w:pPr>
      <w:r>
        <w:rPr>
          <w:rFonts w:ascii="Calibri" w:hAnsi="Calibri" w:eastAsia="Calibri"/>
          <w:b w:val="0"/>
          <w:sz w:val="24"/>
        </w:rPr>
        <w:t>Una función llega al final sin haber asignado su resultado.</w:t>
      </w:r>
    </w:p>
    <w:p>
      <w:pPr>
        <w:pStyle w:val="ListBullet"/>
        <w:spacing w:after="40"/>
      </w:pPr>
      <w:r>
        <w:rPr>
          <w:rFonts w:ascii="Calibri" w:hAnsi="Calibri" w:eastAsia="Calibri"/>
          <w:b w:val="0"/>
          <w:sz w:val="24"/>
        </w:rPr>
        <w:t>DIV o MOD reciben un real, o el divisor es cero.</w:t>
      </w:r>
    </w:p>
    <w:p>
      <w:pPr>
        <w:pStyle w:val="ListBullet"/>
        <w:spacing w:after="40"/>
      </w:pPr>
      <w:r>
        <w:rPr>
          <w:rFonts w:ascii="Calibri" w:hAnsi="Calibri" w:eastAsia="Calibri"/>
          <w:b w:val="0"/>
          <w:sz w:val="24"/>
        </w:rPr>
        <w:t>Leer recibió un texto que no corresponde al tipo. Se vuelve a pedir; no hace falta reiniciar si el dato siguiente es válido.</w:t>
      </w:r>
    </w:p>
    <w:p>
      <w:pPr>
        <w:spacing w:after="160" w:before="0" w:line="269" w:lineRule="auto"/>
      </w:pPr>
      <w:r>
        <w:rPr>
          <w:rFonts w:ascii="Calibri" w:hAnsi="Calibri" w:eastAsia="Calibri"/>
          <w:b w:val="0"/>
          <w:sz w:val="24"/>
        </w:rPr>
        <w:t>El mensaje indica la línea y la columna. En el editor puedes pulsar el diagnóstico para ir a ese lugar. En el laboratorio, el mismo mensaje señala el bloque.</w:t>
      </w:r>
    </w:p>
    <w:p>
      <w:pPr>
        <w:pStyle w:val="Heading1"/>
      </w:pPr>
      <w:r>
        <w:rPr>
          <w:rFonts w:ascii="Calibri" w:hAnsi="Calibri"/>
          <w:b/>
          <w:color w:val="3D2A5C"/>
          <w:sz w:val="44"/>
        </w:rPr>
        <w:t>12. Traducir el algoritmo</w:t>
      </w:r>
    </w:p>
    <w:p>
      <w:r>
        <w:t>El botón Traducir está en la barra del banco de trabajo. Pide el código del algoritmo abierto en otros lenguajes de programación. Usa el mismo árbol que Validar. No ejecuta el programa y no cambia el pseudocódigo guardado.</w:t>
      </w:r>
    </w:p>
    <w:p>
      <w:r>
        <w:t>Si el algoritmo tiene errores, no aparece código: hay que corregirlos. Una advertencia no lo impide. Los lenguajes son Python, JavaScript, TypeScript, Java, C, C++ y C#. Cada uno va en una pestaña. Ampliar agranda el recuadro y Copiar deja el texto en el portapapeles.</w:t>
      </w:r>
    </w:p>
    <w:p>
      <w:r>
        <w:t>Este algoritmo:</w:t>
      </w:r>
    </w:p>
    <w:tbl>
      <w:tblPr>
        <w:tblW w:type="auto" w:w="0"/>
        <w:tblLook w:firstColumn="1" w:firstRow="1" w:lastColumn="0" w:lastRow="0" w:noHBand="0" w:noVBand="1" w:val="04A0"/>
      </w:tblPr>
      <w:tblGrid>
        <w:gridCol w:w="9866"/>
      </w:tblGrid>
      <w:tr>
        <w:tc>
          <w:tcPr>
            <w:tcW w:type="dxa" w:w="9866"/>
            <w:shd w:val="clear" w:fill="F7F4EC"/>
            <w:tcW w:w="9866" w:type="dxa"/>
          </w:tcPr>
          <w:p>
            <w:pPr>
              <w:spacing w:before="0" w:after="0"/>
            </w:pPr>
            <w:r>
              <w:rPr>
                <w:rFonts w:ascii="Menlo" w:hAnsi="Menlo" w:eastAsia="Menlo"/>
                <w:b w:val="0"/>
                <w:sz w:val="21"/>
              </w:rPr>
              <w:t>Algoritmo Elegir</w:t>
            </w:r>
          </w:p>
          <w:p>
            <w:pPr>
              <w:spacing w:before="0" w:after="0"/>
            </w:pPr>
            <w:r>
              <w:rPr>
                <w:rFonts w:ascii="Menlo" w:hAnsi="Menlo" w:eastAsia="Menlo"/>
                <w:b w:val="0"/>
                <w:sz w:val="21"/>
              </w:rPr>
              <w:t xml:space="preserve">    Definir n Como Entero;</w:t>
            </w:r>
          </w:p>
          <w:p>
            <w:pPr>
              <w:spacing w:before="0" w:after="0"/>
            </w:pPr>
            <w:r>
              <w:rPr>
                <w:rFonts w:ascii="Menlo" w:hAnsi="Menlo" w:eastAsia="Menlo"/>
                <w:b w:val="0"/>
                <w:sz w:val="21"/>
              </w:rPr>
              <w:t xml:space="preserve">    n &lt;- 2;</w:t>
            </w:r>
          </w:p>
          <w:p>
            <w:pPr>
              <w:spacing w:before="0" w:after="0"/>
            </w:pPr>
            <w:r>
              <w:rPr>
                <w:rFonts w:ascii="Menlo" w:hAnsi="Menlo" w:eastAsia="Menlo"/>
                <w:b w:val="0"/>
                <w:sz w:val="21"/>
              </w:rPr>
              <w:t xml:space="preserve">    Segun n Hacer</w:t>
            </w:r>
          </w:p>
          <w:p>
            <w:pPr>
              <w:spacing w:before="0" w:after="0"/>
            </w:pPr>
            <w:r>
              <w:rPr>
                <w:rFonts w:ascii="Menlo" w:hAnsi="Menlo" w:eastAsia="Menlo"/>
                <w:b w:val="0"/>
                <w:sz w:val="21"/>
              </w:rPr>
              <w:t xml:space="preserve">        1: Escribir "uno";</w:t>
            </w:r>
          </w:p>
          <w:p>
            <w:pPr>
              <w:spacing w:before="0" w:after="0"/>
            </w:pPr>
            <w:r>
              <w:rPr>
                <w:rFonts w:ascii="Menlo" w:hAnsi="Menlo" w:eastAsia="Menlo"/>
                <w:b w:val="0"/>
                <w:sz w:val="21"/>
              </w:rPr>
              <w:t xml:space="preserve">        2, 3: Escribir "varios";</w:t>
            </w:r>
          </w:p>
          <w:p>
            <w:pPr>
              <w:spacing w:before="0" w:after="0"/>
            </w:pPr>
            <w:r>
              <w:rPr>
                <w:rFonts w:ascii="Menlo" w:hAnsi="Menlo" w:eastAsia="Menlo"/>
                <w:b w:val="0"/>
                <w:sz w:val="21"/>
              </w:rPr>
              <w:t xml:space="preserve">    De Otro Modo:</w:t>
            </w:r>
          </w:p>
          <w:p>
            <w:pPr>
              <w:spacing w:before="0" w:after="0"/>
            </w:pPr>
            <w:r>
              <w:rPr>
                <w:rFonts w:ascii="Menlo" w:hAnsi="Menlo" w:eastAsia="Menlo"/>
                <w:b w:val="0"/>
                <w:sz w:val="21"/>
              </w:rPr>
              <w:t xml:space="preserve">        Escribir "otro";</w:t>
            </w:r>
          </w:p>
          <w:p>
            <w:pPr>
              <w:spacing w:before="0" w:after="0"/>
            </w:pPr>
            <w:r>
              <w:rPr>
                <w:rFonts w:ascii="Menlo" w:hAnsi="Menlo" w:eastAsia="Menlo"/>
                <w:b w:val="0"/>
                <w:sz w:val="21"/>
              </w:rPr>
              <w:t xml:space="preserve">    FinSegun</w:t>
            </w:r>
          </w:p>
          <w:p>
            <w:pPr>
              <w:spacing w:before="0" w:after="0"/>
            </w:pPr>
            <w:r>
              <w:rPr>
                <w:rFonts w:ascii="Menlo" w:hAnsi="Menlo" w:eastAsia="Menlo"/>
                <w:b w:val="0"/>
                <w:sz w:val="21"/>
              </w:rPr>
              <w:t>FinAlgoritmo</w:t>
            </w:r>
          </w:p>
        </w:tc>
      </w:tr>
    </w:tbl>
    <w:p/>
    <w:p>
      <w:r>
        <w:t>En Python el Según sale como match, con case 2 | 3. En los otros seis lenguajes sale como switch, con case 2, case 3, break y default. El resultado de ese ejemplo es varios.</w:t>
      </w:r>
    </w:p>
    <w:p>
      <w:pPr>
        <w:pStyle w:val="Heading2"/>
      </w:pPr>
      <w:r>
        <w:rPr>
          <w:rFonts w:ascii="Calibri" w:hAnsi="Calibri"/>
          <w:b/>
          <w:color w:val="3D2A5C"/>
          <w:sz w:val="32"/>
        </w:rPr>
        <w:t>12.1 Qué se conserva</w:t>
      </w:r>
    </w:p>
    <w:p>
      <w:pPr>
        <w:pStyle w:val="ListBullet"/>
      </w:pPr>
      <w:r>
        <w:rPr>
          <w:rFonts w:ascii="Calibri" w:hAnsi="Calibri"/>
          <w:b w:val="0"/>
          <w:sz w:val="24"/>
        </w:rPr>
        <w:t>La estructura: Si, Según, Mientras, Repetir, Para, funciones y procedimientos.</w:t>
      </w:r>
    </w:p>
    <w:p>
      <w:pPr>
        <w:pStyle w:val="ListBullet"/>
      </w:pPr>
      <w:r>
        <w:rPr>
          <w:rFonts w:ascii="Calibri" w:hAnsi="Calibri"/>
          <w:b w:val="0"/>
          <w:sz w:val="24"/>
        </w:rPr>
        <w:t>Los comentarios, de línea y de bloque.</w:t>
      </w:r>
    </w:p>
    <w:p>
      <w:pPr>
        <w:pStyle w:val="ListBullet"/>
      </w:pPr>
      <w:r>
        <w:rPr>
          <w:rFonts w:ascii="Calibri" w:hAnsi="Calibri"/>
          <w:b w:val="0"/>
          <w:sz w:val="24"/>
        </w:rPr>
        <w:t>La base de índices del algoritmo. Si empieza en 1, el código generado también cuenta desde 1.</w:t>
      </w:r>
    </w:p>
    <w:p>
      <w:pPr>
        <w:pStyle w:val="ListBullet"/>
      </w:pPr>
      <w:r>
        <w:rPr>
          <w:rFonts w:ascii="Calibri" w:hAnsi="Calibri"/>
          <w:b w:val="0"/>
          <w:sz w:val="24"/>
        </w:rPr>
        <w:t>DIV y MOD hacia cero. -7 DIV 2 sigue valiendo -3 y -7 MOD 2 sigue valiendo -1.</w:t>
      </w:r>
    </w:p>
    <w:p>
      <w:pPr>
        <w:pStyle w:val="ListBullet"/>
      </w:pPr>
      <w:r>
        <w:rPr>
          <w:rFonts w:ascii="Calibri" w:hAnsi="Calibri"/>
          <w:b w:val="0"/>
          <w:sz w:val="24"/>
        </w:rPr>
        <w:t>Un parámetro por referencia. En C es un puntero, en C++ una referencia y en C# va con ref. En Python, JavaScript, TypeScript y Java va dentro de una caja, para poder cambiar el original.</w:t>
      </w:r>
    </w:p>
    <w:p>
      <w:pPr>
        <w:pStyle w:val="ListBullet"/>
      </w:pPr>
      <w:r>
        <w:rPr>
          <w:rFonts w:ascii="Calibri" w:hAnsi="Calibri"/>
          <w:b w:val="0"/>
          <w:sz w:val="24"/>
        </w:rPr>
        <w:t>La biblioteca. Abs, Raíz, Longitud y el resto dan el mismo resultado que en Aulivana-FCDdesign, escritos en la forma de cada lenguaje.</w:t>
      </w:r>
    </w:p>
    <w:p>
      <w:pPr>
        <w:pStyle w:val="ListBullet"/>
      </w:pPr>
      <w:r>
        <w:rPr>
          <w:rFonts w:ascii="Calibri" w:hAnsi="Calibri"/>
          <w:b w:val="0"/>
          <w:sz w:val="24"/>
        </w:rPr>
        <w:t>Los nombres que inventas. Si chocan con una palabra del lenguaje de destino, se les añade un sufijo para que el programa compile.</w:t>
      </w:r>
    </w:p>
    <w:p>
      <w:pPr>
        <w:pStyle w:val="Heading2"/>
      </w:pPr>
      <w:r>
        <w:rPr>
          <w:rFonts w:ascii="Calibri" w:hAnsi="Calibri"/>
          <w:b/>
          <w:color w:val="3D2A5C"/>
          <w:sz w:val="32"/>
        </w:rPr>
        <w:t>12.2 Según</w:t>
      </w:r>
    </w:p>
    <w:p>
      <w:r>
        <w:t>Según no siempre cabe en un switch. Cuando no cabe, sale una cadena de Si, y el resultado es el mismo.</w:t>
      </w:r>
    </w:p>
    <w:p>
      <w:pPr>
        <w:pStyle w:val="ListBullet"/>
      </w:pPr>
      <w:r>
        <w:rPr>
          <w:rFonts w:ascii="Calibri" w:hAnsi="Calibri"/>
          <w:b w:val="0"/>
          <w:sz w:val="24"/>
        </w:rPr>
        <w:t>Python usa match con el tipo que sea.</w:t>
      </w:r>
    </w:p>
    <w:p>
      <w:pPr>
        <w:pStyle w:val="ListBullet"/>
      </w:pPr>
      <w:r>
        <w:rPr>
          <w:rFonts w:ascii="Calibri" w:hAnsi="Calibri"/>
          <w:b w:val="0"/>
          <w:sz w:val="24"/>
        </w:rPr>
        <w:t>Un entero o un caracter caben en el switch de JavaScript, TypeScript, Java, C, C++ y C#.</w:t>
      </w:r>
    </w:p>
    <w:p>
      <w:pPr>
        <w:pStyle w:val="ListBullet"/>
      </w:pPr>
      <w:r>
        <w:rPr>
          <w:rFonts w:ascii="Calibri" w:hAnsi="Calibri"/>
          <w:b w:val="0"/>
          <w:sz w:val="24"/>
        </w:rPr>
        <w:t>Una cadena cabe en JavaScript, TypeScript, Java y C#. En C y C++ se compara el texto, porque su switch no acepta cadenas.</w:t>
      </w:r>
    </w:p>
    <w:p>
      <w:pPr>
        <w:pStyle w:val="ListBullet"/>
      </w:pPr>
      <w:r>
        <w:rPr>
          <w:rFonts w:ascii="Calibri" w:hAnsi="Calibri"/>
          <w:b w:val="0"/>
          <w:sz w:val="24"/>
        </w:rPr>
        <w:t>Un real cabe en Python, JavaScript y TypeScript. En Java, C, C++ y C# sale como Si.</w:t>
      </w:r>
    </w:p>
    <w:p>
      <w:pPr>
        <w:pStyle w:val="ListBullet"/>
      </w:pPr>
      <w:r>
        <w:rPr>
          <w:rFonts w:ascii="Calibri" w:hAnsi="Calibri"/>
          <w:b w:val="0"/>
          <w:sz w:val="24"/>
        </w:rPr>
        <w:t>Un lógico cabe en todos menos en Java, que sale como Si.</w:t>
      </w:r>
    </w:p>
    <w:p>
      <w:pPr>
        <w:pStyle w:val="ListBullet"/>
      </w:pPr>
      <w:r>
        <w:rPr>
          <w:rFonts w:ascii="Calibri" w:hAnsi="Calibri"/>
          <w:b w:val="0"/>
          <w:sz w:val="24"/>
        </w:rPr>
        <w:t>Cada caso termina para no caer en el siguiente. De Otro Modo es el caso por defecto. Si no hay De Otro Modo y ningún caso coincide, no se hace nada.</w:t>
      </w:r>
    </w:p>
    <w:p>
      <w:pPr>
        <w:pStyle w:val="Heading2"/>
      </w:pPr>
      <w:r>
        <w:rPr>
          <w:rFonts w:ascii="Calibri" w:hAnsi="Calibri"/>
          <w:b/>
          <w:color w:val="3D2A5C"/>
          <w:sz w:val="32"/>
        </w:rPr>
        <w:t>12.3 Ciclos</w:t>
      </w:r>
    </w:p>
    <w:p>
      <w:pPr>
        <w:pStyle w:val="ListBullet"/>
      </w:pPr>
      <w:r>
        <w:rPr>
          <w:rFonts w:ascii="Calibri" w:hAnsi="Calibri"/>
          <w:b w:val="0"/>
          <w:sz w:val="24"/>
        </w:rPr>
        <w:t>Mientras sale como while. Si la condición es falsa desde el principio, el cuerpo no se ejecuta.</w:t>
      </w:r>
    </w:p>
    <w:p>
      <w:pPr>
        <w:pStyle w:val="ListBullet"/>
      </w:pPr>
      <w:r>
        <w:rPr>
          <w:rFonts w:ascii="Calibri" w:hAnsi="Calibri"/>
          <w:b w:val="0"/>
          <w:sz w:val="24"/>
        </w:rPr>
        <w:t>Repetir sale como do y while en los lenguajes que lo tienen. La condición se niega, porque Hasta Que para cuando se cumple. El cuerpo corre al menos una vez.</w:t>
      </w:r>
    </w:p>
    <w:p>
      <w:pPr>
        <w:pStyle w:val="ListBullet"/>
      </w:pPr>
      <w:r>
        <w:rPr>
          <w:rFonts w:ascii="Calibri" w:hAnsi="Calibri"/>
          <w:b w:val="0"/>
          <w:sz w:val="24"/>
        </w:rPr>
        <w:t>Python no tiene do while. Repetir sale como while True y un break cuando la condición se cumple.</w:t>
      </w:r>
    </w:p>
    <w:p>
      <w:pPr>
        <w:pStyle w:val="ListBullet"/>
      </w:pPr>
      <w:r>
        <w:rPr>
          <w:rFonts w:ascii="Calibri" w:hAnsi="Calibri"/>
          <w:b w:val="0"/>
          <w:sz w:val="24"/>
        </w:rPr>
        <w:t>Para incluye el valor inicial y el final. Para i &lt;- 1 Hasta 3 entra con 1, 2 y 3.</w:t>
      </w:r>
    </w:p>
    <w:p>
      <w:pPr>
        <w:pStyle w:val="ListBullet"/>
      </w:pPr>
      <w:r>
        <w:rPr>
          <w:rFonts w:ascii="Calibri" w:hAnsi="Calibri"/>
          <w:b w:val="0"/>
          <w:sz w:val="24"/>
        </w:rPr>
        <w:t>Si el paso es positivo, se sigue mientras la variable sea menor o igual que el final. Si es negativo, mientras sea mayor o igual. El paso 1 suma uno y el paso -1 resta uno.</w:t>
      </w:r>
    </w:p>
    <w:p>
      <w:pPr>
        <w:pStyle w:val="ListBullet"/>
      </w:pPr>
      <w:r>
        <w:rPr>
          <w:rFonts w:ascii="Calibri" w:hAnsi="Calibri"/>
          <w:b w:val="0"/>
          <w:sz w:val="24"/>
        </w:rPr>
        <w:t>Si el paso no es un número escrito en el fuente, el código mira en cada vuelta si es positivo o negativo.</w:t>
      </w:r>
    </w:p>
    <w:p>
      <w:pPr>
        <w:pStyle w:val="ListBullet"/>
      </w:pPr>
      <w:r>
        <w:rPr>
          <w:rFonts w:ascii="Calibri" w:hAnsi="Calibri"/>
          <w:b w:val="0"/>
          <w:sz w:val="24"/>
        </w:rPr>
        <w:t>En Python se usa range. El extremo se desplaza para que el último valor entre: Hasta 3 con paso 1 llega hasta 3, no se queda en 2.</w:t>
      </w:r>
    </w:p>
    <w:p>
      <w:pPr>
        <w:pStyle w:val="Heading2"/>
      </w:pPr>
      <w:r>
        <w:rPr>
          <w:rFonts w:ascii="Calibri" w:hAnsi="Calibri"/>
          <w:b/>
          <w:color w:val="3D2A5C"/>
          <w:sz w:val="32"/>
        </w:rPr>
        <w:t>12.4 Dónde se genera</w:t>
      </w:r>
    </w:p>
    <w:p>
      <w:r>
        <w:t>En el navegador, Traducir pide el código al servidor. En la aplicación de escritorio lo genera la propia máquina, con el mismo núcleo. En los dos casos el pseudocódigo guardado no se modifica y el programa generado no se ejecuta desde Aulivana-FCDdesign.</w:t>
      </w:r>
    </w:p>
    <w:p>
      <w:r>
        <w:t>Actualizar, en la misma barra, vuelve a leer proyectos y algoritmos del servidor. Sirve cuando la misma cuenta está abierta en otra ventana. En esta ventana suelta lo que todavía no se guardó.</w:t>
      </w:r>
    </w:p>
    <w:p>
      <w:pPr>
        <w:pStyle w:val="Heading2"/>
      </w:pPr>
      <w:r>
        <w:rPr>
          <w:rFonts w:ascii="Calibri" w:hAnsi="Calibri"/>
          <w:b/>
          <w:color w:val="3D2A5C"/>
          <w:sz w:val="32"/>
        </w:rPr>
        <w:t>12.5 Si el docente la apaga</w:t>
      </w:r>
    </w:p>
    <w:p>
      <w:r>
        <w:rPr>
          <w:rFonts w:ascii="Calibri" w:hAnsi="Calibri"/>
          <w:b w:val="0"/>
          <w:sz w:val="24"/>
        </w:rPr>
        <w:t>En Comunidades, el docente puede apagar la traducción para todo el grupo o solo para un alumno. Si está apagada, Traducir no muestra código y avisa que el docente la desactivó. El pseudocódigo se sigue escribiendo, validando y ejecutando igual.</w:t>
      </w:r>
    </w:p>
    <w:p>
      <w:r>
        <w:rPr>
          <w:rFonts w:ascii="Calibri" w:hAnsi="Calibri"/>
          <w:b w:val="0"/>
          <w:sz w:val="24"/>
        </w:rPr>
        <w:t>Repaso, en el banco de trabajo del docente, abre los proyectos del alumno para verlos. No los modifica y no crea una versión al ejecutarlos.</w:t>
      </w:r>
    </w:p>
    <w:p>
      <w:pPr>
        <w:pStyle w:val="Heading2"/>
      </w:pPr>
      <w:r>
        <w:rPr>
          <w:rFonts w:ascii="Calibri" w:hAnsi="Calibri"/>
          <w:b/>
          <w:color w:val="3D2A5C"/>
          <w:sz w:val="32"/>
        </w:rPr>
        <w:t>12.6 Pegar y el nivel de la cuenta</w:t>
      </w:r>
    </w:p>
    <w:p>
      <w:r>
        <w:rPr>
          <w:rFonts w:ascii="Calibri" w:hAnsi="Calibri"/>
          <w:b w:val="0"/>
          <w:sz w:val="24"/>
        </w:rPr>
        <w:t>Pegar no cambia el lenguaje. Si el docente lo apaga para el grupo o para un alumno, el editor deja escribir y no acepta texto pegado. La misma regla vale si el nivel de la cuenta no incluye pegar.</w:t>
      </w:r>
    </w:p>
    <w:p>
      <w:r>
        <w:rPr>
          <w:rFonts w:ascii="Calibri" w:hAnsi="Calibri"/>
          <w:b w:val="0"/>
          <w:sz w:val="24"/>
        </w:rPr>
        <w:t>El nivel también puede apagar Traducir. En ese caso el botón no genera código, aunque la comunidad lo tenga habilitado. El nivel gratis de alumno no incluye traducir, el diagrama, depurar ni descargar. Esas funciones están en el nivel premium, y el administrador decide el precio y si el navegador puede abrir la aplicación.</w:t>
      </w:r>
    </w:p>
    <w:p>
      <w:r>
        <w:rPr>
          <w:rFonts w:ascii="Calibri" w:hAnsi="Calibri"/>
          <w:b w:val="0"/>
          <w:sz w:val="24"/>
        </w:rPr>
        <w:t>Si el navegador no está permitido, al entrar solo se ve la cuenta: el tipo, la foto, la contraseña y los días que faltan. El editor, Traducir y el laboratorio se usan en la aplicación de escritorio. La foto es JPG o PNG, de hasta 120 KB. Cambiar la contraseña pide la actual.</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66666"/>
        <w:sz w:val="18"/>
      </w:rPr>
      <w:t xml:space="preserve">Pseudocódigo, diagrama y bloques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6A3D86"/>
        <w:sz w:val="20"/>
      </w:rPr>
      <w:t>Aulivana-FCDdesign  ·  Manual del lenguaje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61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lenguaje</dc:title>
  <dc:subject>Pseudocódigo de Aulivana-FCDdesign</dc:subject>
  <dc:creator>python-docx</dc:creator>
  <cp:keywords/>
  <dc:description>generated by python-docx</dc:description>
  <cp:lastModifiedBy/>
  <cp:revision>1</cp:revision>
  <dcterms:created xsi:type="dcterms:W3CDTF">2013-12-23T23:15:00Z</dcterms:created>
  <dcterms:modified xsi:type="dcterms:W3CDTF">2026-10-19T15:38:24Z</dcterms:modified>
  <cp:category/>
</cp:coreProperties>
</file>